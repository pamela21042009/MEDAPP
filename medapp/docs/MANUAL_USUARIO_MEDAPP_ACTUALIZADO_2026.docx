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A0C03" w14:textId="77777777" w:rsidR="0031058F" w:rsidRPr="00F307BA" w:rsidRDefault="00000000" w:rsidP="00F307BA">
      <w:pPr>
        <w:ind w:left="-567" w:firstLine="567"/>
        <w:jc w:val="center"/>
        <w:rPr>
          <w:lang w:val="es-DO"/>
        </w:rPr>
      </w:pPr>
      <w:r w:rsidRPr="00F307BA">
        <w:rPr>
          <w:b/>
          <w:color w:val="1F4E79"/>
          <w:sz w:val="48"/>
          <w:lang w:val="es-DO"/>
        </w:rPr>
        <w:t>Manual de Usuario</w:t>
      </w:r>
    </w:p>
    <w:p w14:paraId="05DBA3EA" w14:textId="77777777" w:rsidR="0031058F" w:rsidRPr="00F307BA" w:rsidRDefault="00000000">
      <w:pPr>
        <w:jc w:val="center"/>
        <w:rPr>
          <w:lang w:val="es-DO"/>
        </w:rPr>
      </w:pPr>
      <w:r w:rsidRPr="00F307BA">
        <w:rPr>
          <w:b/>
          <w:color w:val="2A9D8F"/>
          <w:sz w:val="26"/>
          <w:lang w:val="es-DO"/>
        </w:rPr>
        <w:t>MedApp | Sistema web para la gestion integral de citas medicas</w:t>
      </w:r>
    </w:p>
    <w:p w14:paraId="562BECCC" w14:textId="77777777" w:rsidR="0031058F" w:rsidRPr="00F307BA" w:rsidRDefault="00000000">
      <w:pPr>
        <w:spacing w:after="100" w:line="269" w:lineRule="auto"/>
        <w:rPr>
          <w:lang w:val="es-DO"/>
        </w:rPr>
      </w:pPr>
      <w:r w:rsidRPr="00F307BA">
        <w:rPr>
          <w:color w:val="1F2937"/>
          <w:lang w:val="es-DO"/>
        </w:rPr>
        <w:t>Guia practica para administradores, personal operativo, medicos y pacientes. Este manual explica como ingresar al sistema, navegar por sus modulos, ejecutar flujos frecuentes y resolver incidencias comunes durante el uso diario.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6"/>
        <w:gridCol w:w="6480"/>
      </w:tblGrid>
      <w:tr w:rsidR="0031058F" w14:paraId="72489D5A" w14:textId="77777777">
        <w:trPr>
          <w:jc w:val="center"/>
        </w:trPr>
        <w:tc>
          <w:tcPr>
            <w:tcW w:w="2448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E282F10" w14:textId="77777777" w:rsidR="0031058F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w="648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6A27AAB" w14:textId="77777777" w:rsidR="0031058F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Fecha</w:t>
            </w:r>
          </w:p>
        </w:tc>
      </w:tr>
      <w:tr w:rsidR="0031058F" w14:paraId="1148894A" w14:textId="77777777">
        <w:trPr>
          <w:jc w:val="center"/>
        </w:trPr>
        <w:tc>
          <w:tcPr>
            <w:tcW w:w="5156" w:type="dxa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6C97E7A" w14:textId="77777777" w:rsidR="0031058F" w:rsidRDefault="00000000">
            <w:pPr>
              <w:spacing w:after="20"/>
            </w:pPr>
            <w:r>
              <w:rPr>
                <w:color w:val="1F2937"/>
                <w:sz w:val="18"/>
              </w:rPr>
              <w:t>2026.05</w:t>
            </w:r>
          </w:p>
        </w:tc>
        <w:tc>
          <w:tcPr>
            <w:tcW w:w="5156" w:type="dxa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B060707" w14:textId="77777777" w:rsidR="0031058F" w:rsidRDefault="00000000">
            <w:pPr>
              <w:spacing w:after="20"/>
            </w:pPr>
            <w:r>
              <w:rPr>
                <w:color w:val="1F2937"/>
                <w:sz w:val="18"/>
              </w:rPr>
              <w:t>18 de mayo de 2026</w:t>
            </w:r>
          </w:p>
        </w:tc>
      </w:tr>
    </w:tbl>
    <w:p w14:paraId="26C78505" w14:textId="77777777" w:rsidR="0031058F" w:rsidRDefault="00000000">
      <w:pPr>
        <w:spacing w:after="100" w:line="269" w:lineRule="auto"/>
      </w:pPr>
      <w:r>
        <w:rPr>
          <w:b/>
          <w:color w:val="1F4E79"/>
        </w:rPr>
        <w:t>Proyecto academico-profesional | MedApp</w:t>
      </w:r>
    </w:p>
    <w:p w14:paraId="4F46DFF1" w14:textId="77777777" w:rsidR="0031058F" w:rsidRDefault="00000000">
      <w:r>
        <w:br w:type="page"/>
      </w:r>
    </w:p>
    <w:p w14:paraId="6D09F332" w14:textId="77777777" w:rsidR="0031058F" w:rsidRDefault="00000000">
      <w:pPr>
        <w:spacing w:before="200" w:after="80"/>
      </w:pPr>
      <w:r>
        <w:rPr>
          <w:b/>
          <w:color w:val="1F4E79"/>
          <w:sz w:val="30"/>
        </w:rPr>
        <w:lastRenderedPageBreak/>
        <w:t>Indice general</w:t>
      </w:r>
    </w:p>
    <w:p w14:paraId="31C3AC6B" w14:textId="77777777" w:rsidR="0031058F" w:rsidRDefault="00000000">
      <w:pPr>
        <w:pStyle w:val="Listaconvietas"/>
        <w:spacing w:after="40"/>
        <w:ind w:left="312"/>
      </w:pPr>
      <w:r>
        <w:rPr>
          <w:color w:val="1F2937"/>
          <w:sz w:val="20"/>
        </w:rPr>
        <w:t>1. Objetivo y alcance del manual</w:t>
      </w:r>
    </w:p>
    <w:p w14:paraId="3ABA4409" w14:textId="77777777" w:rsidR="0031058F" w:rsidRDefault="00000000">
      <w:pPr>
        <w:pStyle w:val="Listaconvietas"/>
        <w:spacing w:after="40"/>
        <w:ind w:left="312"/>
      </w:pPr>
      <w:r>
        <w:rPr>
          <w:color w:val="1F2937"/>
          <w:sz w:val="20"/>
        </w:rPr>
        <w:t>2. Roles del sistema</w:t>
      </w:r>
    </w:p>
    <w:p w14:paraId="16D0EBD5" w14:textId="77777777" w:rsidR="0031058F" w:rsidRPr="00F307BA" w:rsidRDefault="00000000">
      <w:pPr>
        <w:pStyle w:val="Listaconvietas"/>
        <w:spacing w:after="40"/>
        <w:ind w:left="312"/>
        <w:rPr>
          <w:lang w:val="es-DO"/>
        </w:rPr>
      </w:pPr>
      <w:r w:rsidRPr="00F307BA">
        <w:rPr>
          <w:color w:val="1F2937"/>
          <w:sz w:val="20"/>
          <w:lang w:val="es-DO"/>
        </w:rPr>
        <w:t>3. Acceso, registro y recuperacion de contrasena</w:t>
      </w:r>
    </w:p>
    <w:p w14:paraId="67F406B2" w14:textId="77777777" w:rsidR="0031058F" w:rsidRDefault="00000000">
      <w:pPr>
        <w:pStyle w:val="Listaconvietas"/>
        <w:spacing w:after="40"/>
        <w:ind w:left="312"/>
      </w:pPr>
      <w:r>
        <w:rPr>
          <w:color w:val="1F2937"/>
          <w:sz w:val="20"/>
        </w:rPr>
        <w:t>4. Navegacion general de la plataforma</w:t>
      </w:r>
    </w:p>
    <w:p w14:paraId="17B1BCF9" w14:textId="77777777" w:rsidR="0031058F" w:rsidRDefault="00000000">
      <w:pPr>
        <w:pStyle w:val="Listaconvietas"/>
        <w:spacing w:after="40"/>
        <w:ind w:left="312"/>
      </w:pPr>
      <w:r>
        <w:rPr>
          <w:color w:val="1F2937"/>
          <w:sz w:val="20"/>
        </w:rPr>
        <w:t>5. Modulos principales</w:t>
      </w:r>
    </w:p>
    <w:p w14:paraId="18AB5BED" w14:textId="77777777" w:rsidR="0031058F" w:rsidRDefault="00000000">
      <w:pPr>
        <w:pStyle w:val="Listaconvietas"/>
        <w:spacing w:after="40"/>
        <w:ind w:left="312"/>
      </w:pPr>
      <w:r>
        <w:rPr>
          <w:color w:val="1F2937"/>
          <w:sz w:val="20"/>
        </w:rPr>
        <w:t>6. Flujos de trabajo recomendados</w:t>
      </w:r>
    </w:p>
    <w:p w14:paraId="00F240CF" w14:textId="77777777" w:rsidR="0031058F" w:rsidRDefault="00000000">
      <w:pPr>
        <w:pStyle w:val="Listaconvietas"/>
        <w:spacing w:after="40"/>
        <w:ind w:left="312"/>
      </w:pPr>
      <w:r>
        <w:rPr>
          <w:color w:val="1F2937"/>
          <w:sz w:val="20"/>
        </w:rPr>
        <w:t>7. Buenas practicas de operacion</w:t>
      </w:r>
    </w:p>
    <w:p w14:paraId="68ACF108" w14:textId="77777777" w:rsidR="0031058F" w:rsidRDefault="00000000">
      <w:pPr>
        <w:pStyle w:val="Listaconvietas"/>
        <w:spacing w:after="40"/>
        <w:ind w:left="312"/>
      </w:pPr>
      <w:r>
        <w:rPr>
          <w:color w:val="1F2937"/>
          <w:sz w:val="20"/>
        </w:rPr>
        <w:t>8. Problemas comunes y respuestas rapidas</w:t>
      </w:r>
    </w:p>
    <w:p w14:paraId="4DA7A3B6" w14:textId="77777777" w:rsidR="0031058F" w:rsidRDefault="00000000">
      <w:pPr>
        <w:pStyle w:val="Listaconvietas"/>
        <w:spacing w:after="40"/>
        <w:ind w:left="312"/>
      </w:pPr>
      <w:r>
        <w:rPr>
          <w:color w:val="1F2937"/>
          <w:sz w:val="20"/>
        </w:rPr>
        <w:t>9. Recomendaciones de seguridad</w:t>
      </w:r>
    </w:p>
    <w:p w14:paraId="33406053" w14:textId="77777777" w:rsidR="0031058F" w:rsidRPr="00F307BA" w:rsidRDefault="00000000">
      <w:pPr>
        <w:pStyle w:val="Listaconvietas"/>
        <w:spacing w:after="40"/>
        <w:ind w:left="312"/>
        <w:rPr>
          <w:lang w:val="es-DO"/>
        </w:rPr>
      </w:pPr>
      <w:r w:rsidRPr="00F307BA">
        <w:rPr>
          <w:color w:val="1F2937"/>
          <w:sz w:val="20"/>
          <w:lang w:val="es-DO"/>
        </w:rPr>
        <w:t>10. Cambios incluidos en la version 2026.05</w:t>
      </w:r>
    </w:p>
    <w:p w14:paraId="47BC1683" w14:textId="77777777" w:rsidR="0031058F" w:rsidRPr="00F307BA" w:rsidRDefault="00000000">
      <w:pPr>
        <w:spacing w:after="100" w:line="269" w:lineRule="auto"/>
        <w:rPr>
          <w:lang w:val="es-DO"/>
        </w:rPr>
      </w:pPr>
      <w:r w:rsidRPr="00F307BA">
        <w:rPr>
          <w:color w:val="1F2937"/>
          <w:lang w:val="es-DO"/>
        </w:rPr>
        <w:t>Nota de uso: La apariencia exacta de algunas pantallas puede variar segun el rol asignado y la configuracion de la cuenta.</w:t>
      </w:r>
    </w:p>
    <w:p w14:paraId="15B86893" w14:textId="77777777" w:rsidR="0031058F" w:rsidRPr="00F307BA" w:rsidRDefault="00000000">
      <w:pPr>
        <w:spacing w:before="200" w:after="80"/>
        <w:rPr>
          <w:lang w:val="es-DO"/>
        </w:rPr>
      </w:pPr>
      <w:r w:rsidRPr="00F307BA">
        <w:rPr>
          <w:b/>
          <w:color w:val="1F4E79"/>
          <w:sz w:val="30"/>
          <w:lang w:val="es-DO"/>
        </w:rPr>
        <w:t>1. Objetivo y alcance</w:t>
      </w:r>
    </w:p>
    <w:p w14:paraId="5E907FBB" w14:textId="77777777" w:rsidR="0031058F" w:rsidRPr="00F307BA" w:rsidRDefault="00000000">
      <w:pPr>
        <w:spacing w:after="100" w:line="269" w:lineRule="auto"/>
        <w:rPr>
          <w:lang w:val="es-DO"/>
        </w:rPr>
      </w:pPr>
      <w:r w:rsidRPr="00F307BA">
        <w:rPr>
          <w:color w:val="1F2937"/>
          <w:lang w:val="es-DO"/>
        </w:rPr>
        <w:t>Este manual explica el uso funcional de MedApp, una plataforma web orientada a la gestion clinica, operativa y financiera de un entorno de atencion medica. El contenido acompana el trabajo diario de quienes registran pacientes, organizan citas, emiten recetas, administran cobros y supervisan informacion del sistema.</w:t>
      </w:r>
    </w:p>
    <w:p w14:paraId="688108D7" w14:textId="77777777" w:rsidR="0031058F" w:rsidRPr="00F307BA" w:rsidRDefault="00000000">
      <w:pPr>
        <w:spacing w:after="100" w:line="269" w:lineRule="auto"/>
        <w:rPr>
          <w:lang w:val="es-DO"/>
        </w:rPr>
      </w:pPr>
      <w:r w:rsidRPr="00F307BA">
        <w:rPr>
          <w:color w:val="1F2937"/>
          <w:lang w:val="es-DO"/>
        </w:rPr>
        <w:t>El documento cubre acceso, navegacion general, uso por roles, modulos principales, flujos recomendados, buenas practicas, problemas frecuentes y recomendaciones de seguridad.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6"/>
        <w:gridCol w:w="6192"/>
      </w:tblGrid>
      <w:tr w:rsidR="0031058F" w14:paraId="473459E4" w14:textId="77777777">
        <w:trPr>
          <w:jc w:val="center"/>
        </w:trPr>
        <w:tc>
          <w:tcPr>
            <w:tcW w:w="288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93D0D20" w14:textId="77777777" w:rsidR="0031058F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Resumen rapido</w:t>
            </w:r>
          </w:p>
        </w:tc>
        <w:tc>
          <w:tcPr>
            <w:tcW w:w="6192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62D697A" w14:textId="77777777" w:rsidR="0031058F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Descripcion</w:t>
            </w:r>
          </w:p>
        </w:tc>
      </w:tr>
      <w:tr w:rsidR="0031058F" w14:paraId="4B6263FC" w14:textId="77777777">
        <w:trPr>
          <w:jc w:val="center"/>
        </w:trPr>
        <w:tc>
          <w:tcPr>
            <w:tcW w:w="5156" w:type="dxa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E69614F" w14:textId="77777777" w:rsidR="0031058F" w:rsidRDefault="00000000">
            <w:pPr>
              <w:spacing w:after="20"/>
            </w:pPr>
            <w:r>
              <w:rPr>
                <w:color w:val="1F2937"/>
                <w:sz w:val="18"/>
              </w:rPr>
              <w:t>Plataforma</w:t>
            </w:r>
          </w:p>
        </w:tc>
        <w:tc>
          <w:tcPr>
            <w:tcW w:w="5156" w:type="dxa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BC6F999" w14:textId="77777777" w:rsidR="0031058F" w:rsidRDefault="00000000">
            <w:pPr>
              <w:spacing w:after="20"/>
            </w:pPr>
            <w:r>
              <w:rPr>
                <w:color w:val="1F2937"/>
                <w:sz w:val="18"/>
              </w:rPr>
              <w:t>Aplicacion web MedApp</w:t>
            </w:r>
          </w:p>
        </w:tc>
      </w:tr>
      <w:tr w:rsidR="0031058F" w:rsidRPr="00F307BA" w14:paraId="26FC9EAA" w14:textId="77777777">
        <w:trPr>
          <w:jc w:val="center"/>
        </w:trPr>
        <w:tc>
          <w:tcPr>
            <w:tcW w:w="5156" w:type="dxa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8A288B3" w14:textId="77777777" w:rsidR="0031058F" w:rsidRDefault="00000000">
            <w:pPr>
              <w:spacing w:after="20"/>
            </w:pPr>
            <w:r>
              <w:rPr>
                <w:color w:val="1F2937"/>
                <w:sz w:val="18"/>
              </w:rPr>
              <w:t>Usuarios objetivo</w:t>
            </w:r>
          </w:p>
        </w:tc>
        <w:tc>
          <w:tcPr>
            <w:tcW w:w="5156" w:type="dxa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E62FFD0" w14:textId="77777777" w:rsidR="0031058F" w:rsidRPr="00F307BA" w:rsidRDefault="00000000">
            <w:pPr>
              <w:spacing w:after="20"/>
              <w:rPr>
                <w:lang w:val="es-DO"/>
              </w:rPr>
            </w:pPr>
            <w:r w:rsidRPr="00F307BA">
              <w:rPr>
                <w:color w:val="1F2937"/>
                <w:sz w:val="18"/>
                <w:lang w:val="es-DO"/>
              </w:rPr>
              <w:t>Administradores, personal operativo, medicos y pacientes</w:t>
            </w:r>
          </w:p>
        </w:tc>
      </w:tr>
      <w:tr w:rsidR="0031058F" w:rsidRPr="00F307BA" w14:paraId="70D14340" w14:textId="77777777">
        <w:trPr>
          <w:jc w:val="center"/>
        </w:trPr>
        <w:tc>
          <w:tcPr>
            <w:tcW w:w="5156" w:type="dxa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45F99E7" w14:textId="77777777" w:rsidR="0031058F" w:rsidRDefault="00000000">
            <w:pPr>
              <w:spacing w:after="20"/>
            </w:pPr>
            <w:r>
              <w:rPr>
                <w:color w:val="1F2937"/>
                <w:sz w:val="18"/>
              </w:rPr>
              <w:t>Objetivo principal</w:t>
            </w:r>
          </w:p>
        </w:tc>
        <w:tc>
          <w:tcPr>
            <w:tcW w:w="5156" w:type="dxa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2A00AF6" w14:textId="77777777" w:rsidR="0031058F" w:rsidRPr="00F307BA" w:rsidRDefault="00000000">
            <w:pPr>
              <w:spacing w:after="20"/>
              <w:rPr>
                <w:lang w:val="es-DO"/>
              </w:rPr>
            </w:pPr>
            <w:r w:rsidRPr="00F307BA">
              <w:rPr>
                <w:color w:val="1F2937"/>
                <w:sz w:val="18"/>
                <w:lang w:val="es-DO"/>
              </w:rPr>
              <w:t>Gestionar citas, expedientes, recetas, pagos, reportes y configuracion</w:t>
            </w:r>
          </w:p>
        </w:tc>
      </w:tr>
      <w:tr w:rsidR="0031058F" w:rsidRPr="00F307BA" w14:paraId="544F7618" w14:textId="77777777">
        <w:trPr>
          <w:jc w:val="center"/>
        </w:trPr>
        <w:tc>
          <w:tcPr>
            <w:tcW w:w="5156" w:type="dxa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70DDDD2" w14:textId="77777777" w:rsidR="0031058F" w:rsidRDefault="00000000">
            <w:pPr>
              <w:spacing w:after="20"/>
            </w:pPr>
            <w:r>
              <w:rPr>
                <w:color w:val="1F2937"/>
                <w:sz w:val="18"/>
              </w:rPr>
              <w:t>Enfoque del manual</w:t>
            </w:r>
          </w:p>
        </w:tc>
        <w:tc>
          <w:tcPr>
            <w:tcW w:w="5156" w:type="dxa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A038699" w14:textId="77777777" w:rsidR="0031058F" w:rsidRPr="00F307BA" w:rsidRDefault="00000000">
            <w:pPr>
              <w:spacing w:after="20"/>
              <w:rPr>
                <w:lang w:val="es-DO"/>
              </w:rPr>
            </w:pPr>
            <w:r w:rsidRPr="00F307BA">
              <w:rPr>
                <w:color w:val="1F2937"/>
                <w:sz w:val="18"/>
                <w:lang w:val="es-DO"/>
              </w:rPr>
              <w:t>Uso diario, operacion segura y resolucion de dudas frecuentes</w:t>
            </w:r>
          </w:p>
        </w:tc>
      </w:tr>
      <w:tr w:rsidR="0031058F" w:rsidRPr="00F307BA" w14:paraId="0529B88A" w14:textId="77777777">
        <w:trPr>
          <w:jc w:val="center"/>
        </w:trPr>
        <w:tc>
          <w:tcPr>
            <w:tcW w:w="5156" w:type="dxa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77260BF" w14:textId="77777777" w:rsidR="0031058F" w:rsidRDefault="00000000">
            <w:pPr>
              <w:spacing w:after="20"/>
            </w:pPr>
            <w:r>
              <w:rPr>
                <w:color w:val="1F2937"/>
                <w:sz w:val="18"/>
              </w:rPr>
              <w:t>Actualizacion incluida</w:t>
            </w:r>
          </w:p>
        </w:tc>
        <w:tc>
          <w:tcPr>
            <w:tcW w:w="5156" w:type="dxa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9F633B0" w14:textId="77777777" w:rsidR="0031058F" w:rsidRPr="00F307BA" w:rsidRDefault="00000000">
            <w:pPr>
              <w:spacing w:after="20"/>
              <w:rPr>
                <w:lang w:val="es-DO"/>
              </w:rPr>
            </w:pPr>
            <w:r w:rsidRPr="00F307BA">
              <w:rPr>
                <w:color w:val="1F2937"/>
                <w:sz w:val="18"/>
                <w:lang w:val="es-DO"/>
              </w:rPr>
              <w:t>Registro publico solo para pacientes, medicos por invitacion, registro de pacientes desde perfil medico y comprobantes de pago por correo</w:t>
            </w:r>
          </w:p>
        </w:tc>
      </w:tr>
    </w:tbl>
    <w:p w14:paraId="2C993231" w14:textId="77777777" w:rsidR="0031058F" w:rsidRPr="00F307BA" w:rsidRDefault="00000000">
      <w:pPr>
        <w:spacing w:before="200" w:after="80"/>
        <w:rPr>
          <w:lang w:val="es-DO"/>
        </w:rPr>
      </w:pPr>
      <w:r w:rsidRPr="00F307BA">
        <w:rPr>
          <w:b/>
          <w:color w:val="1F4E79"/>
          <w:sz w:val="30"/>
          <w:lang w:val="es-DO"/>
        </w:rPr>
        <w:t>2. Roles del sistema</w:t>
      </w:r>
    </w:p>
    <w:p w14:paraId="0C275427" w14:textId="77777777" w:rsidR="0031058F" w:rsidRPr="00F307BA" w:rsidRDefault="00000000">
      <w:pPr>
        <w:spacing w:after="100" w:line="269" w:lineRule="auto"/>
        <w:rPr>
          <w:lang w:val="es-DO"/>
        </w:rPr>
      </w:pPr>
      <w:r w:rsidRPr="00F307BA">
        <w:rPr>
          <w:color w:val="1F2937"/>
          <w:lang w:val="es-DO"/>
        </w:rPr>
        <w:t>Los modulos visibles y las acciones disponibles cambian segun el rol del usuario.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37"/>
        <w:gridCol w:w="3437"/>
        <w:gridCol w:w="4752"/>
      </w:tblGrid>
      <w:tr w:rsidR="0031058F" w14:paraId="7200FAB0" w14:textId="77777777">
        <w:trPr>
          <w:jc w:val="center"/>
        </w:trPr>
        <w:tc>
          <w:tcPr>
            <w:tcW w:w="2016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BD4012E" w14:textId="77777777" w:rsidR="0031058F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Rol</w:t>
            </w:r>
          </w:p>
        </w:tc>
        <w:tc>
          <w:tcPr>
            <w:tcW w:w="2592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F3E3792" w14:textId="77777777" w:rsidR="0031058F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Uso principal</w:t>
            </w:r>
          </w:p>
        </w:tc>
        <w:tc>
          <w:tcPr>
            <w:tcW w:w="4752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0E6D187" w14:textId="77777777" w:rsidR="0031058F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Acceso esperado</w:t>
            </w:r>
          </w:p>
        </w:tc>
      </w:tr>
      <w:tr w:rsidR="0031058F" w:rsidRPr="00F307BA" w14:paraId="5864D690" w14:textId="77777777">
        <w:trPr>
          <w:jc w:val="center"/>
        </w:trPr>
        <w:tc>
          <w:tcPr>
            <w:tcW w:w="3437" w:type="dxa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A9E1931" w14:textId="77777777" w:rsidR="0031058F" w:rsidRDefault="00000000">
            <w:pPr>
              <w:spacing w:after="20"/>
            </w:pPr>
            <w:r>
              <w:rPr>
                <w:color w:val="1F2937"/>
                <w:sz w:val="18"/>
              </w:rPr>
              <w:t>Administrador</w:t>
            </w:r>
          </w:p>
        </w:tc>
        <w:tc>
          <w:tcPr>
            <w:tcW w:w="3437" w:type="dxa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E392BF8" w14:textId="77777777" w:rsidR="0031058F" w:rsidRDefault="00000000">
            <w:pPr>
              <w:spacing w:after="20"/>
            </w:pPr>
            <w:r>
              <w:rPr>
                <w:color w:val="1F2937"/>
                <w:sz w:val="18"/>
              </w:rPr>
              <w:t>Supervision total del sistema</w:t>
            </w:r>
          </w:p>
        </w:tc>
        <w:tc>
          <w:tcPr>
            <w:tcW w:w="3437" w:type="dxa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258814A" w14:textId="77777777" w:rsidR="0031058F" w:rsidRPr="00F307BA" w:rsidRDefault="00000000">
            <w:pPr>
              <w:spacing w:after="20"/>
              <w:rPr>
                <w:lang w:val="es-DO"/>
              </w:rPr>
            </w:pPr>
            <w:r w:rsidRPr="00F307BA">
              <w:rPr>
                <w:color w:val="1F2937"/>
                <w:sz w:val="18"/>
                <w:lang w:val="es-DO"/>
              </w:rPr>
              <w:t>Dashboard, agenda, medicos, pacientes, pagos, reportes, auditoria, configuracion global e invitacion de medicos.</w:t>
            </w:r>
          </w:p>
        </w:tc>
      </w:tr>
      <w:tr w:rsidR="0031058F" w:rsidRPr="00F307BA" w14:paraId="5328F746" w14:textId="77777777">
        <w:trPr>
          <w:jc w:val="center"/>
        </w:trPr>
        <w:tc>
          <w:tcPr>
            <w:tcW w:w="3437" w:type="dxa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F88349F" w14:textId="77777777" w:rsidR="0031058F" w:rsidRDefault="00000000">
            <w:pPr>
              <w:spacing w:after="20"/>
            </w:pPr>
            <w:r>
              <w:rPr>
                <w:color w:val="1F2937"/>
                <w:sz w:val="18"/>
              </w:rPr>
              <w:t>Personal operativo</w:t>
            </w:r>
          </w:p>
        </w:tc>
        <w:tc>
          <w:tcPr>
            <w:tcW w:w="3437" w:type="dxa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757773B" w14:textId="77777777" w:rsidR="0031058F" w:rsidRPr="00F307BA" w:rsidRDefault="00000000">
            <w:pPr>
              <w:spacing w:after="20"/>
              <w:rPr>
                <w:lang w:val="es-DO"/>
              </w:rPr>
            </w:pPr>
            <w:r w:rsidRPr="00F307BA">
              <w:rPr>
                <w:color w:val="1F2937"/>
                <w:sz w:val="18"/>
                <w:lang w:val="es-DO"/>
              </w:rPr>
              <w:t>Gestion diaria de la clinica</w:t>
            </w:r>
          </w:p>
        </w:tc>
        <w:tc>
          <w:tcPr>
            <w:tcW w:w="3437" w:type="dxa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185C025" w14:textId="77777777" w:rsidR="0031058F" w:rsidRPr="00F307BA" w:rsidRDefault="00000000">
            <w:pPr>
              <w:spacing w:after="20"/>
              <w:rPr>
                <w:lang w:val="es-DO"/>
              </w:rPr>
            </w:pPr>
            <w:r w:rsidRPr="00F307BA">
              <w:rPr>
                <w:color w:val="1F2937"/>
                <w:sz w:val="18"/>
                <w:lang w:val="es-DO"/>
              </w:rPr>
              <w:t>Agenda, pacientes, pagos, reportes, notificaciones y apoyo administrativo.</w:t>
            </w:r>
          </w:p>
        </w:tc>
      </w:tr>
      <w:tr w:rsidR="0031058F" w:rsidRPr="00F307BA" w14:paraId="3A2729EB" w14:textId="77777777">
        <w:trPr>
          <w:jc w:val="center"/>
        </w:trPr>
        <w:tc>
          <w:tcPr>
            <w:tcW w:w="3437" w:type="dxa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5A31C3B" w14:textId="77777777" w:rsidR="0031058F" w:rsidRDefault="00000000">
            <w:pPr>
              <w:spacing w:after="20"/>
            </w:pPr>
            <w:r>
              <w:rPr>
                <w:color w:val="1F2937"/>
                <w:sz w:val="18"/>
              </w:rPr>
              <w:t>Medico</w:t>
            </w:r>
          </w:p>
        </w:tc>
        <w:tc>
          <w:tcPr>
            <w:tcW w:w="3437" w:type="dxa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D7F018A" w14:textId="77777777" w:rsidR="0031058F" w:rsidRDefault="00000000">
            <w:pPr>
              <w:spacing w:after="20"/>
            </w:pPr>
            <w:r>
              <w:rPr>
                <w:color w:val="1F2937"/>
                <w:sz w:val="18"/>
              </w:rPr>
              <w:t>Atencion clinica y seguimiento</w:t>
            </w:r>
          </w:p>
        </w:tc>
        <w:tc>
          <w:tcPr>
            <w:tcW w:w="3437" w:type="dxa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C6AD982" w14:textId="77777777" w:rsidR="0031058F" w:rsidRPr="00F307BA" w:rsidRDefault="00000000">
            <w:pPr>
              <w:spacing w:after="20"/>
              <w:rPr>
                <w:lang w:val="es-DO"/>
              </w:rPr>
            </w:pPr>
            <w:r w:rsidRPr="00F307BA">
              <w:rPr>
                <w:color w:val="1F2937"/>
                <w:sz w:val="18"/>
                <w:lang w:val="es-DO"/>
              </w:rPr>
              <w:t>Agenda propia, pacientes relacionados, registro de pacientes desde su perfil, recetas, horarios y notificaciones.</w:t>
            </w:r>
          </w:p>
        </w:tc>
      </w:tr>
      <w:tr w:rsidR="0031058F" w:rsidRPr="00F307BA" w14:paraId="3198CED7" w14:textId="77777777">
        <w:trPr>
          <w:jc w:val="center"/>
        </w:trPr>
        <w:tc>
          <w:tcPr>
            <w:tcW w:w="3437" w:type="dxa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B7FE01C" w14:textId="77777777" w:rsidR="0031058F" w:rsidRDefault="00000000">
            <w:pPr>
              <w:spacing w:after="20"/>
            </w:pPr>
            <w:r>
              <w:rPr>
                <w:color w:val="1F2937"/>
                <w:sz w:val="18"/>
              </w:rPr>
              <w:lastRenderedPageBreak/>
              <w:t>Paciente</w:t>
            </w:r>
          </w:p>
        </w:tc>
        <w:tc>
          <w:tcPr>
            <w:tcW w:w="3437" w:type="dxa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3C54D71" w14:textId="77777777" w:rsidR="0031058F" w:rsidRDefault="00000000">
            <w:pPr>
              <w:spacing w:after="20"/>
            </w:pPr>
            <w:r>
              <w:rPr>
                <w:color w:val="1F2937"/>
                <w:sz w:val="18"/>
              </w:rPr>
              <w:t>Consulta y seguimiento personal</w:t>
            </w:r>
          </w:p>
        </w:tc>
        <w:tc>
          <w:tcPr>
            <w:tcW w:w="3437" w:type="dxa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338B588" w14:textId="77777777" w:rsidR="0031058F" w:rsidRPr="00F307BA" w:rsidRDefault="00000000">
            <w:pPr>
              <w:spacing w:after="20"/>
              <w:rPr>
                <w:lang w:val="es-DO"/>
              </w:rPr>
            </w:pPr>
            <w:r w:rsidRPr="00F307BA">
              <w:rPr>
                <w:color w:val="1F2937"/>
                <w:sz w:val="18"/>
                <w:lang w:val="es-DO"/>
              </w:rPr>
              <w:t>Citas, pagos, recetas, datos basicos de su cuenta y comprobantes recibidos por correo.</w:t>
            </w:r>
          </w:p>
        </w:tc>
      </w:tr>
    </w:tbl>
    <w:p w14:paraId="4E43DCEF" w14:textId="77777777" w:rsidR="0031058F" w:rsidRPr="00F307BA" w:rsidRDefault="00000000">
      <w:pPr>
        <w:spacing w:before="200" w:after="80"/>
        <w:rPr>
          <w:lang w:val="es-DO"/>
        </w:rPr>
      </w:pPr>
      <w:r w:rsidRPr="00F307BA">
        <w:rPr>
          <w:b/>
          <w:color w:val="1F4E79"/>
          <w:sz w:val="30"/>
          <w:lang w:val="es-DO"/>
        </w:rPr>
        <w:t>3. Acceso, registro y recuperacion de contrasena</w:t>
      </w:r>
    </w:p>
    <w:p w14:paraId="1C7F8A9A" w14:textId="77777777" w:rsidR="0031058F" w:rsidRDefault="00000000">
      <w:pPr>
        <w:spacing w:before="200" w:after="80"/>
      </w:pPr>
      <w:r>
        <w:rPr>
          <w:b/>
          <w:color w:val="2A9D8F"/>
          <w:sz w:val="25"/>
        </w:rPr>
        <w:t>3.1 Iniciar sesion</w:t>
      </w:r>
    </w:p>
    <w:p w14:paraId="63F4FE40" w14:textId="77777777" w:rsidR="0031058F" w:rsidRPr="00F307BA" w:rsidRDefault="00000000">
      <w:pPr>
        <w:pStyle w:val="Listaconvietas"/>
        <w:spacing w:after="40"/>
        <w:ind w:left="312"/>
        <w:rPr>
          <w:lang w:val="es-DO"/>
        </w:rPr>
      </w:pPr>
      <w:r w:rsidRPr="00F307BA">
        <w:rPr>
          <w:color w:val="1F2937"/>
          <w:sz w:val="20"/>
          <w:lang w:val="es-DO"/>
        </w:rPr>
        <w:t>Abra la pantalla de acceso de MedApp.</w:t>
      </w:r>
    </w:p>
    <w:p w14:paraId="48CAC1F4" w14:textId="77777777" w:rsidR="0031058F" w:rsidRDefault="00000000">
      <w:pPr>
        <w:pStyle w:val="Listaconvietas"/>
        <w:spacing w:after="40"/>
        <w:ind w:left="312"/>
      </w:pPr>
      <w:r>
        <w:rPr>
          <w:color w:val="1F2937"/>
          <w:sz w:val="20"/>
        </w:rPr>
        <w:t>Ingrese su correo electronico.</w:t>
      </w:r>
    </w:p>
    <w:p w14:paraId="257F8C47" w14:textId="77777777" w:rsidR="0031058F" w:rsidRDefault="00000000">
      <w:pPr>
        <w:pStyle w:val="Listaconvietas"/>
        <w:spacing w:after="40"/>
        <w:ind w:left="312"/>
      </w:pPr>
      <w:r>
        <w:rPr>
          <w:color w:val="1F2937"/>
          <w:sz w:val="20"/>
        </w:rPr>
        <w:t>Escriba su contrasena.</w:t>
      </w:r>
    </w:p>
    <w:p w14:paraId="29354315" w14:textId="77777777" w:rsidR="0031058F" w:rsidRDefault="00000000">
      <w:pPr>
        <w:pStyle w:val="Listaconvietas"/>
        <w:spacing w:after="40"/>
        <w:ind w:left="312"/>
      </w:pPr>
      <w:r>
        <w:rPr>
          <w:color w:val="1F2937"/>
          <w:sz w:val="20"/>
        </w:rPr>
        <w:t>Pulse Iniciar sesion.</w:t>
      </w:r>
    </w:p>
    <w:p w14:paraId="7B5B3472" w14:textId="77777777" w:rsidR="0031058F" w:rsidRDefault="00000000">
      <w:pPr>
        <w:spacing w:after="100" w:line="269" w:lineRule="auto"/>
        <w:rPr>
          <w:color w:val="1F2937"/>
          <w:lang w:val="es-DO"/>
        </w:rPr>
      </w:pPr>
      <w:r w:rsidRPr="00F307BA">
        <w:rPr>
          <w:color w:val="1F2937"/>
          <w:lang w:val="es-DO"/>
        </w:rPr>
        <w:t>Sugerencia: si utiliza un equipo compartido, cierre sesion al terminar la jornada.</w:t>
      </w:r>
    </w:p>
    <w:p w14:paraId="0B626579" w14:textId="67FC7EB1" w:rsidR="00F307BA" w:rsidRPr="00F307BA" w:rsidRDefault="00F307BA">
      <w:pPr>
        <w:spacing w:after="100" w:line="269" w:lineRule="auto"/>
        <w:rPr>
          <w:lang w:val="es-DO"/>
        </w:rPr>
      </w:pPr>
      <w:r w:rsidRPr="00F307BA">
        <w:rPr>
          <w:lang w:val="es-DO"/>
        </w:rPr>
        <w:drawing>
          <wp:inline distT="0" distB="0" distL="0" distR="0" wp14:anchorId="5C95465C" wp14:editId="47AF161A">
            <wp:extent cx="6548120" cy="2961640"/>
            <wp:effectExtent l="0" t="0" r="5080" b="0"/>
            <wp:docPr id="14884898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898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805FA" w14:textId="77777777" w:rsidR="0031058F" w:rsidRDefault="00000000">
      <w:pPr>
        <w:spacing w:before="200" w:after="80"/>
      </w:pPr>
      <w:r>
        <w:rPr>
          <w:b/>
          <w:color w:val="2A9D8F"/>
          <w:sz w:val="25"/>
        </w:rPr>
        <w:t>3.2 Registrarse como paciente</w:t>
      </w:r>
    </w:p>
    <w:p w14:paraId="6A0A3EBB" w14:textId="77777777" w:rsidR="0031058F" w:rsidRDefault="00000000">
      <w:pPr>
        <w:pStyle w:val="Listaconvietas"/>
        <w:spacing w:after="40"/>
        <w:ind w:left="312"/>
      </w:pPr>
      <w:r>
        <w:rPr>
          <w:color w:val="1F2937"/>
          <w:sz w:val="20"/>
        </w:rPr>
        <w:t>Abra Crear cuenta.</w:t>
      </w:r>
    </w:p>
    <w:p w14:paraId="26156FF7" w14:textId="77777777" w:rsidR="0031058F" w:rsidRPr="00F307BA" w:rsidRDefault="00000000">
      <w:pPr>
        <w:pStyle w:val="Listaconvietas"/>
        <w:spacing w:after="40"/>
        <w:ind w:left="312"/>
        <w:rPr>
          <w:lang w:val="es-DO"/>
        </w:rPr>
      </w:pPr>
      <w:r w:rsidRPr="00F307BA">
        <w:rPr>
          <w:color w:val="1F2937"/>
          <w:sz w:val="20"/>
          <w:lang w:val="es-DO"/>
        </w:rPr>
        <w:t>Complete nombre, apellido, correo, telefono y contrasena.</w:t>
      </w:r>
    </w:p>
    <w:p w14:paraId="1F751D04" w14:textId="77777777" w:rsidR="0031058F" w:rsidRPr="00F307BA" w:rsidRDefault="00000000">
      <w:pPr>
        <w:pStyle w:val="Listaconvietas"/>
        <w:spacing w:after="40"/>
        <w:ind w:left="312"/>
        <w:rPr>
          <w:lang w:val="es-DO"/>
        </w:rPr>
      </w:pPr>
      <w:r w:rsidRPr="00F307BA">
        <w:rPr>
          <w:color w:val="1F2937"/>
          <w:sz w:val="20"/>
          <w:lang w:val="es-DO"/>
        </w:rPr>
        <w:t>Acepte terminos de uso si el formulario lo solicita.</w:t>
      </w:r>
    </w:p>
    <w:p w14:paraId="6AE6E476" w14:textId="77777777" w:rsidR="0031058F" w:rsidRPr="00F307BA" w:rsidRDefault="00000000">
      <w:pPr>
        <w:pStyle w:val="Listaconvietas"/>
        <w:spacing w:after="40"/>
        <w:ind w:left="312"/>
        <w:rPr>
          <w:lang w:val="es-DO"/>
        </w:rPr>
      </w:pPr>
      <w:r w:rsidRPr="00F307BA">
        <w:rPr>
          <w:color w:val="1F2937"/>
          <w:sz w:val="20"/>
          <w:lang w:val="es-DO"/>
        </w:rPr>
        <w:t>Guarde el formulario para crear su cuenta de paciente.</w:t>
      </w:r>
    </w:p>
    <w:p w14:paraId="36D7840B" w14:textId="77777777" w:rsidR="0031058F" w:rsidRDefault="00000000">
      <w:pPr>
        <w:spacing w:after="100" w:line="269" w:lineRule="auto"/>
        <w:rPr>
          <w:color w:val="1F2937"/>
          <w:lang w:val="es-DO"/>
        </w:rPr>
      </w:pPr>
      <w:r w:rsidRPr="00F307BA">
        <w:rPr>
          <w:color w:val="1F2937"/>
          <w:lang w:val="es-DO"/>
        </w:rPr>
        <w:t>Importante: el registro publico ya no permite seleccionar rol de medico o administrador. Solo los pacientes pueden crear cuenta desde el formulario publico.</w:t>
      </w:r>
    </w:p>
    <w:p w14:paraId="6345DF4B" w14:textId="3974D866" w:rsidR="00F307BA" w:rsidRPr="00F307BA" w:rsidRDefault="00F307BA">
      <w:pPr>
        <w:spacing w:after="100" w:line="269" w:lineRule="auto"/>
        <w:rPr>
          <w:lang w:val="es-DO"/>
        </w:rPr>
      </w:pPr>
      <w:r w:rsidRPr="00F307BA">
        <w:rPr>
          <w:lang w:val="es-DO"/>
        </w:rPr>
        <w:lastRenderedPageBreak/>
        <w:drawing>
          <wp:inline distT="0" distB="0" distL="0" distR="0" wp14:anchorId="529E85C3" wp14:editId="7FF1D364">
            <wp:extent cx="6548120" cy="3683000"/>
            <wp:effectExtent l="0" t="0" r="5080" b="0"/>
            <wp:docPr id="1320964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964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17989" w14:textId="77777777" w:rsidR="0031058F" w:rsidRPr="00F307BA" w:rsidRDefault="00000000">
      <w:pPr>
        <w:spacing w:before="200" w:after="80"/>
        <w:rPr>
          <w:lang w:val="es-DO"/>
        </w:rPr>
      </w:pPr>
      <w:r w:rsidRPr="00F307BA">
        <w:rPr>
          <w:b/>
          <w:color w:val="2A9D8F"/>
          <w:sz w:val="25"/>
          <w:lang w:val="es-DO"/>
        </w:rPr>
        <w:t>3.3 Activar cuenta de medico por invitacion</w:t>
      </w:r>
    </w:p>
    <w:p w14:paraId="3ED02096" w14:textId="77777777" w:rsidR="0031058F" w:rsidRPr="00F307BA" w:rsidRDefault="00000000">
      <w:pPr>
        <w:pStyle w:val="Listaconvietas"/>
        <w:spacing w:after="40"/>
        <w:ind w:left="312"/>
        <w:rPr>
          <w:lang w:val="es-DO"/>
        </w:rPr>
      </w:pPr>
      <w:r w:rsidRPr="00F307BA">
        <w:rPr>
          <w:color w:val="1F2937"/>
          <w:sz w:val="20"/>
          <w:lang w:val="es-DO"/>
        </w:rPr>
        <w:t>El administrador registra o invita al medico desde el modulo Medicos.</w:t>
      </w:r>
    </w:p>
    <w:p w14:paraId="517EED96" w14:textId="77777777" w:rsidR="0031058F" w:rsidRPr="00F307BA" w:rsidRDefault="00000000">
      <w:pPr>
        <w:pStyle w:val="Listaconvietas"/>
        <w:spacing w:after="40"/>
        <w:ind w:left="312"/>
        <w:rPr>
          <w:lang w:val="es-DO"/>
        </w:rPr>
      </w:pPr>
      <w:r w:rsidRPr="00F307BA">
        <w:rPr>
          <w:color w:val="1F2937"/>
          <w:sz w:val="20"/>
          <w:lang w:val="es-DO"/>
        </w:rPr>
        <w:t>El medico recibe un correo con enlace de activacion.</w:t>
      </w:r>
    </w:p>
    <w:p w14:paraId="0D6D7E32" w14:textId="77777777" w:rsidR="0031058F" w:rsidRPr="00F307BA" w:rsidRDefault="00000000">
      <w:pPr>
        <w:pStyle w:val="Listaconvietas"/>
        <w:spacing w:after="40"/>
        <w:ind w:left="312"/>
        <w:rPr>
          <w:lang w:val="es-DO"/>
        </w:rPr>
      </w:pPr>
      <w:r w:rsidRPr="00F307BA">
        <w:rPr>
          <w:color w:val="1F2937"/>
          <w:sz w:val="20"/>
          <w:lang w:val="es-DO"/>
        </w:rPr>
        <w:t>El medico abre el enlace, verifica la invitacion y crea su contrasena.</w:t>
      </w:r>
    </w:p>
    <w:p w14:paraId="3C8EEA74" w14:textId="77777777" w:rsidR="0031058F" w:rsidRPr="00D76FE5" w:rsidRDefault="00000000">
      <w:pPr>
        <w:pStyle w:val="Listaconvietas"/>
        <w:spacing w:after="40"/>
        <w:ind w:left="312"/>
        <w:rPr>
          <w:lang w:val="es-DO"/>
        </w:rPr>
      </w:pPr>
      <w:r w:rsidRPr="00F307BA">
        <w:rPr>
          <w:color w:val="1F2937"/>
          <w:sz w:val="20"/>
          <w:lang w:val="es-DO"/>
        </w:rPr>
        <w:t>Al finalizar, la cuenta queda activa y puede iniciar sesion.</w:t>
      </w:r>
    </w:p>
    <w:p w14:paraId="41E9427A" w14:textId="34D0AE7C" w:rsidR="00D76FE5" w:rsidRDefault="00D76FE5" w:rsidP="00D76FE5">
      <w:pPr>
        <w:pStyle w:val="Listaconvietas"/>
        <w:tabs>
          <w:tab w:val="clear" w:pos="360"/>
        </w:tabs>
        <w:spacing w:after="40"/>
        <w:ind w:left="0"/>
        <w:rPr>
          <w:lang w:val="es-DO"/>
        </w:rPr>
      </w:pPr>
      <w:r w:rsidRPr="00D76FE5">
        <w:rPr>
          <w:lang w:val="es-DO"/>
        </w:rPr>
        <w:drawing>
          <wp:inline distT="0" distB="0" distL="0" distR="0" wp14:anchorId="332D08A6" wp14:editId="2D5E3F2E">
            <wp:extent cx="6548120" cy="3683000"/>
            <wp:effectExtent l="0" t="0" r="5080" b="0"/>
            <wp:docPr id="4517191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7191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30BDC" w14:textId="2319CE33" w:rsidR="00D76FE5" w:rsidRPr="00F307BA" w:rsidRDefault="00D76FE5" w:rsidP="00D76FE5">
      <w:pPr>
        <w:pStyle w:val="Listaconvietas"/>
        <w:tabs>
          <w:tab w:val="clear" w:pos="360"/>
        </w:tabs>
        <w:spacing w:after="40"/>
        <w:ind w:left="0"/>
        <w:rPr>
          <w:lang w:val="es-DO"/>
        </w:rPr>
      </w:pPr>
      <w:r>
        <w:rPr>
          <w:noProof/>
          <w:lang w:val="es-DO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BE242A" wp14:editId="1426586B">
                <wp:simplePos x="0" y="0"/>
                <wp:positionH relativeFrom="column">
                  <wp:posOffset>1741593</wp:posOffset>
                </wp:positionH>
                <wp:positionV relativeFrom="paragraph">
                  <wp:posOffset>790787</wp:posOffset>
                </wp:positionV>
                <wp:extent cx="719667" cy="601133"/>
                <wp:effectExtent l="38100" t="19050" r="80645" b="104140"/>
                <wp:wrapNone/>
                <wp:docPr id="673475062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9667" cy="6011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F84CD22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" o:spid="_x0000_s1026" type="#_x0000_t32" style="position:absolute;margin-left:137.15pt;margin-top:62.25pt;width:56.65pt;height:47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D76FE5">
        <w:rPr>
          <w:lang w:val="es-DO"/>
        </w:rPr>
        <w:drawing>
          <wp:inline distT="0" distB="0" distL="0" distR="0" wp14:anchorId="3C27953F" wp14:editId="2FB0025F">
            <wp:extent cx="6548120" cy="3683000"/>
            <wp:effectExtent l="0" t="0" r="5080" b="0"/>
            <wp:docPr id="12490847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0847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7CD7">
        <w:rPr>
          <w:noProof/>
        </w:rPr>
        <w:drawing>
          <wp:inline distT="0" distB="0" distL="0" distR="0" wp14:anchorId="7B0384BE" wp14:editId="48C5CB35">
            <wp:extent cx="6548120" cy="4191000"/>
            <wp:effectExtent l="0" t="0" r="5080" b="0"/>
            <wp:docPr id="8610924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0924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7CD7">
        <w:rPr>
          <w:noProof/>
        </w:rPr>
        <w:lastRenderedPageBreak/>
        <w:drawing>
          <wp:inline distT="0" distB="0" distL="0" distR="0" wp14:anchorId="543A5976" wp14:editId="75CFCD08">
            <wp:extent cx="6548120" cy="5398770"/>
            <wp:effectExtent l="0" t="0" r="5080" b="0"/>
            <wp:docPr id="5687340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7340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539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7CD7">
        <w:rPr>
          <w:noProof/>
        </w:rPr>
        <w:drawing>
          <wp:inline distT="0" distB="0" distL="0" distR="0" wp14:anchorId="300842AF" wp14:editId="6A664DF6">
            <wp:extent cx="6548120" cy="3091180"/>
            <wp:effectExtent l="0" t="0" r="5080" b="0"/>
            <wp:docPr id="12810853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0853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E22E3" w14:textId="77777777" w:rsidR="00D57CD7" w:rsidRDefault="00D57CD7">
      <w:pPr>
        <w:spacing w:before="200" w:after="80"/>
        <w:rPr>
          <w:b/>
          <w:color w:val="2A9D8F"/>
          <w:sz w:val="25"/>
        </w:rPr>
      </w:pPr>
    </w:p>
    <w:p w14:paraId="51C53703" w14:textId="71C9B97F" w:rsidR="0031058F" w:rsidRDefault="00000000">
      <w:pPr>
        <w:spacing w:before="200" w:after="80"/>
      </w:pPr>
      <w:r>
        <w:rPr>
          <w:b/>
          <w:color w:val="2A9D8F"/>
          <w:sz w:val="25"/>
        </w:rPr>
        <w:lastRenderedPageBreak/>
        <w:t>3.4 Recuperar contrasena</w:t>
      </w:r>
    </w:p>
    <w:p w14:paraId="15DC43E3" w14:textId="77777777" w:rsidR="0031058F" w:rsidRDefault="00000000">
      <w:pPr>
        <w:pStyle w:val="Listaconvietas"/>
        <w:spacing w:after="40"/>
        <w:ind w:left="312"/>
      </w:pPr>
      <w:r>
        <w:rPr>
          <w:color w:val="1F2937"/>
          <w:sz w:val="20"/>
        </w:rPr>
        <w:t>Abra Olvide mi contrasena.</w:t>
      </w:r>
    </w:p>
    <w:p w14:paraId="3E250E1E" w14:textId="77777777" w:rsidR="0031058F" w:rsidRDefault="00000000">
      <w:pPr>
        <w:pStyle w:val="Listaconvietas"/>
        <w:spacing w:after="40"/>
        <w:ind w:left="312"/>
      </w:pPr>
      <w:r>
        <w:rPr>
          <w:color w:val="1F2937"/>
          <w:sz w:val="20"/>
        </w:rPr>
        <w:t>Ingrese su correo electronico.</w:t>
      </w:r>
    </w:p>
    <w:p w14:paraId="2E9B66A6" w14:textId="77777777" w:rsidR="0031058F" w:rsidRPr="00F307BA" w:rsidRDefault="00000000">
      <w:pPr>
        <w:pStyle w:val="Listaconvietas"/>
        <w:spacing w:after="40"/>
        <w:ind w:left="312"/>
        <w:rPr>
          <w:lang w:val="es-DO"/>
        </w:rPr>
      </w:pPr>
      <w:r w:rsidRPr="00F307BA">
        <w:rPr>
          <w:color w:val="1F2937"/>
          <w:sz w:val="20"/>
          <w:lang w:val="es-DO"/>
        </w:rPr>
        <w:t>Espere el codigo de verificacion enviado por correo.</w:t>
      </w:r>
    </w:p>
    <w:p w14:paraId="1ABDA84D" w14:textId="77777777" w:rsidR="0031058F" w:rsidRDefault="00000000">
      <w:pPr>
        <w:pStyle w:val="Listaconvietas"/>
        <w:spacing w:after="40"/>
        <w:ind w:left="312"/>
      </w:pPr>
      <w:r>
        <w:rPr>
          <w:color w:val="1F2937"/>
          <w:sz w:val="20"/>
        </w:rPr>
        <w:t>Introduzca el codigo recibido.</w:t>
      </w:r>
    </w:p>
    <w:p w14:paraId="6C457729" w14:textId="77777777" w:rsidR="00D57CD7" w:rsidRDefault="00D57CD7">
      <w:pPr>
        <w:pStyle w:val="Listaconvietas"/>
        <w:spacing w:after="40"/>
        <w:ind w:left="312"/>
        <w:rPr>
          <w:lang w:val="es-DO"/>
        </w:rPr>
      </w:pPr>
      <w:r>
        <w:rPr>
          <w:noProof/>
          <w:color w:val="1F2937"/>
          <w:sz w:val="20"/>
          <w:lang w:val="es-DO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BC7BA48" wp14:editId="720B146C">
                <wp:simplePos x="0" y="0"/>
                <wp:positionH relativeFrom="column">
                  <wp:posOffset>2088727</wp:posOffset>
                </wp:positionH>
                <wp:positionV relativeFrom="paragraph">
                  <wp:posOffset>2715260</wp:posOffset>
                </wp:positionV>
                <wp:extent cx="414866" cy="355600"/>
                <wp:effectExtent l="38100" t="19050" r="61595" b="101600"/>
                <wp:wrapNone/>
                <wp:docPr id="738064499" name="Conector recto de fl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4866" cy="355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3AF6E3" id="Conector recto de flecha 4" o:spid="_x0000_s1026" type="#_x0000_t32" style="position:absolute;margin-left:164.45pt;margin-top:213.8pt;width:32.65pt;height:2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000000" w:rsidRPr="00F307BA">
        <w:rPr>
          <w:color w:val="1F2937"/>
          <w:sz w:val="20"/>
          <w:lang w:val="es-DO"/>
        </w:rPr>
        <w:t>Defina una contrasena nueva y confirme el cambio.</w:t>
      </w:r>
      <w:r w:rsidRPr="00D57CD7">
        <w:rPr>
          <w:noProof/>
          <w:lang w:val="es-DO"/>
        </w:rPr>
        <w:t xml:space="preserve"> </w:t>
      </w:r>
    </w:p>
    <w:p w14:paraId="78EE5C13" w14:textId="2E1B66DA" w:rsidR="0031058F" w:rsidRPr="00D57CD7" w:rsidRDefault="00D57CD7" w:rsidP="00D57CD7">
      <w:pPr>
        <w:pStyle w:val="Listaconvietas"/>
        <w:tabs>
          <w:tab w:val="clear" w:pos="360"/>
        </w:tabs>
        <w:spacing w:after="40"/>
        <w:ind w:left="312" w:hanging="454"/>
        <w:rPr>
          <w:lang w:val="es-DO"/>
        </w:rPr>
      </w:pPr>
      <w:r>
        <w:rPr>
          <w:noProof/>
        </w:rPr>
        <w:drawing>
          <wp:inline distT="0" distB="0" distL="0" distR="0" wp14:anchorId="45799784" wp14:editId="65A75453">
            <wp:extent cx="6548120" cy="4478020"/>
            <wp:effectExtent l="0" t="0" r="5080" b="0"/>
            <wp:docPr id="19559593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9593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447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2AD84" w14:textId="13F4A7D1" w:rsidR="00D57CD7" w:rsidRDefault="00D57CD7" w:rsidP="00D57CD7">
      <w:pPr>
        <w:pStyle w:val="Listaconvietas"/>
        <w:numPr>
          <w:ilvl w:val="0"/>
          <w:numId w:val="0"/>
        </w:numPr>
        <w:spacing w:after="40"/>
        <w:rPr>
          <w:lang w:val="es-DO"/>
        </w:rPr>
      </w:pPr>
      <w:r w:rsidRPr="00D57CD7">
        <w:rPr>
          <w:lang w:val="es-DO"/>
        </w:rPr>
        <w:lastRenderedPageBreak/>
        <w:drawing>
          <wp:inline distT="0" distB="0" distL="0" distR="0" wp14:anchorId="56E70E4A" wp14:editId="2BD6B80C">
            <wp:extent cx="6548120" cy="3705860"/>
            <wp:effectExtent l="0" t="0" r="5080" b="8890"/>
            <wp:docPr id="4865353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5353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370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DDBF9" w14:textId="70D68C9C" w:rsidR="00D57CD7" w:rsidRPr="00F307BA" w:rsidRDefault="00D57CD7" w:rsidP="00D57CD7">
      <w:pPr>
        <w:pStyle w:val="Listaconvietas"/>
        <w:numPr>
          <w:ilvl w:val="0"/>
          <w:numId w:val="0"/>
        </w:numPr>
        <w:spacing w:after="40"/>
        <w:rPr>
          <w:lang w:val="es-DO"/>
        </w:rPr>
      </w:pPr>
      <w:r w:rsidRPr="00D57CD7">
        <w:rPr>
          <w:lang w:val="es-DO"/>
        </w:rPr>
        <w:lastRenderedPageBreak/>
        <w:drawing>
          <wp:inline distT="0" distB="0" distL="0" distR="0" wp14:anchorId="7AA1E5E0" wp14:editId="4115C2A0">
            <wp:extent cx="6548120" cy="4077335"/>
            <wp:effectExtent l="0" t="0" r="5080" b="0"/>
            <wp:docPr id="6395639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5639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407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7CD7">
        <w:rPr>
          <w:lang w:val="es-DO"/>
        </w:rPr>
        <w:lastRenderedPageBreak/>
        <w:drawing>
          <wp:inline distT="0" distB="0" distL="0" distR="0" wp14:anchorId="71DD239F" wp14:editId="4211BBDA">
            <wp:extent cx="6548120" cy="5290820"/>
            <wp:effectExtent l="0" t="0" r="5080" b="5080"/>
            <wp:docPr id="6135936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5936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529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F3764" w14:textId="77777777" w:rsidR="0031058F" w:rsidRPr="00F307BA" w:rsidRDefault="00000000">
      <w:pPr>
        <w:spacing w:before="200" w:after="80"/>
        <w:rPr>
          <w:lang w:val="es-DO"/>
        </w:rPr>
      </w:pPr>
      <w:r w:rsidRPr="00F307BA">
        <w:rPr>
          <w:b/>
          <w:color w:val="2A9D8F"/>
          <w:sz w:val="25"/>
          <w:lang w:val="es-DO"/>
        </w:rPr>
        <w:t>3.5 Cerrar sesion</w:t>
      </w:r>
    </w:p>
    <w:p w14:paraId="590CE625" w14:textId="77777777" w:rsidR="0031058F" w:rsidRDefault="00000000">
      <w:pPr>
        <w:spacing w:after="100" w:line="269" w:lineRule="auto"/>
        <w:rPr>
          <w:color w:val="1F2937"/>
          <w:lang w:val="es-DO"/>
        </w:rPr>
      </w:pPr>
      <w:r w:rsidRPr="00F307BA">
        <w:rPr>
          <w:color w:val="1F2937"/>
          <w:lang w:val="es-DO"/>
        </w:rPr>
        <w:t>Use Cerrar sesion desde la interfaz de usuario o configuracion. Se recomienda hacerlo siempre al usar un equipo compartido.</w:t>
      </w:r>
    </w:p>
    <w:p w14:paraId="51884998" w14:textId="360BDEC9" w:rsidR="00D57CD7" w:rsidRPr="00F307BA" w:rsidRDefault="00D57CD7">
      <w:pPr>
        <w:spacing w:after="100" w:line="269" w:lineRule="auto"/>
        <w:rPr>
          <w:lang w:val="es-DO"/>
        </w:rPr>
      </w:pPr>
      <w:r>
        <w:rPr>
          <w:noProof/>
          <w:lang w:val="es-DO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06EA5FB" wp14:editId="26D6C8F2">
                <wp:simplePos x="0" y="0"/>
                <wp:positionH relativeFrom="column">
                  <wp:posOffset>699770</wp:posOffset>
                </wp:positionH>
                <wp:positionV relativeFrom="paragraph">
                  <wp:posOffset>2731770</wp:posOffset>
                </wp:positionV>
                <wp:extent cx="177800" cy="186267"/>
                <wp:effectExtent l="38100" t="19050" r="69850" b="99695"/>
                <wp:wrapNone/>
                <wp:docPr id="587704062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7800" cy="1862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D8ED03" id="Conector recto de flecha 5" o:spid="_x0000_s1026" type="#_x0000_t32" style="position:absolute;margin-left:55.1pt;margin-top:215.1pt;width:14pt;height:14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D57CD7">
        <w:rPr>
          <w:lang w:val="es-DO"/>
        </w:rPr>
        <w:drawing>
          <wp:inline distT="0" distB="0" distL="0" distR="0" wp14:anchorId="75D1801E" wp14:editId="3B8AA898">
            <wp:extent cx="6548120" cy="3098165"/>
            <wp:effectExtent l="0" t="0" r="5080" b="6985"/>
            <wp:docPr id="9616051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60518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60C28" w14:textId="77777777" w:rsidR="0031058F" w:rsidRPr="00F307BA" w:rsidRDefault="00000000">
      <w:pPr>
        <w:spacing w:before="200" w:after="80"/>
        <w:rPr>
          <w:lang w:val="es-DO"/>
        </w:rPr>
      </w:pPr>
      <w:r w:rsidRPr="00F307BA">
        <w:rPr>
          <w:b/>
          <w:color w:val="1F4E79"/>
          <w:sz w:val="30"/>
          <w:lang w:val="es-DO"/>
        </w:rPr>
        <w:t>4. Navegacion general</w:t>
      </w:r>
    </w:p>
    <w:p w14:paraId="3A6D37E4" w14:textId="77777777" w:rsidR="0031058F" w:rsidRPr="00F307BA" w:rsidRDefault="00000000">
      <w:pPr>
        <w:spacing w:after="100" w:line="269" w:lineRule="auto"/>
        <w:rPr>
          <w:lang w:val="es-DO"/>
        </w:rPr>
      </w:pPr>
      <w:r w:rsidRPr="00F307BA">
        <w:rPr>
          <w:color w:val="1F2937"/>
          <w:lang w:val="es-DO"/>
        </w:rPr>
        <w:t>La interfaz esta organizada para tareas rapidas y repetitivas. Encontrara un menu lateral o principal con los modulos disponibles, un area central de trabajo, formularios, tablas de consulta y vistas de detalle.</w:t>
      </w:r>
    </w:p>
    <w:p w14:paraId="0B060C1C" w14:textId="77777777" w:rsidR="0031058F" w:rsidRPr="00F307BA" w:rsidRDefault="00000000">
      <w:pPr>
        <w:pStyle w:val="Listaconvietas"/>
        <w:spacing w:after="40"/>
        <w:ind w:left="312"/>
        <w:rPr>
          <w:lang w:val="es-DO"/>
        </w:rPr>
      </w:pPr>
      <w:r w:rsidRPr="00F307BA">
        <w:rPr>
          <w:color w:val="1F2937"/>
          <w:sz w:val="20"/>
          <w:lang w:val="es-DO"/>
        </w:rPr>
        <w:t>El menu cambia segun el rol del usuario.</w:t>
      </w:r>
    </w:p>
    <w:p w14:paraId="020B3F54" w14:textId="77777777" w:rsidR="0031058F" w:rsidRPr="00F307BA" w:rsidRDefault="00000000">
      <w:pPr>
        <w:pStyle w:val="Listaconvietas"/>
        <w:spacing w:after="40"/>
        <w:ind w:left="312"/>
        <w:rPr>
          <w:lang w:val="es-DO"/>
        </w:rPr>
      </w:pPr>
      <w:r w:rsidRPr="00F307BA">
        <w:rPr>
          <w:color w:val="1F2937"/>
          <w:sz w:val="20"/>
          <w:lang w:val="es-DO"/>
        </w:rPr>
        <w:t>Las tablas permiten localizar registros y revisar informacion resumida.</w:t>
      </w:r>
    </w:p>
    <w:p w14:paraId="048932FD" w14:textId="77777777" w:rsidR="0031058F" w:rsidRPr="00F307BA" w:rsidRDefault="00000000">
      <w:pPr>
        <w:pStyle w:val="Listaconvietas"/>
        <w:spacing w:after="40"/>
        <w:ind w:left="312"/>
        <w:rPr>
          <w:lang w:val="es-DO"/>
        </w:rPr>
      </w:pPr>
      <w:r w:rsidRPr="00F307BA">
        <w:rPr>
          <w:color w:val="1F2937"/>
          <w:sz w:val="20"/>
          <w:lang w:val="es-DO"/>
        </w:rPr>
        <w:t>Las paginas de detalle concentran acciones especificas.</w:t>
      </w:r>
    </w:p>
    <w:p w14:paraId="1E75D39B" w14:textId="77777777" w:rsidR="0031058F" w:rsidRPr="008F35BA" w:rsidRDefault="00000000">
      <w:pPr>
        <w:pStyle w:val="Listaconvietas"/>
        <w:spacing w:after="40"/>
        <w:ind w:left="312"/>
        <w:rPr>
          <w:lang w:val="es-DO"/>
        </w:rPr>
      </w:pPr>
      <w:r w:rsidRPr="00F307BA">
        <w:rPr>
          <w:color w:val="1F2937"/>
          <w:sz w:val="20"/>
          <w:lang w:val="es-DO"/>
        </w:rPr>
        <w:t>Los formularios crean, editan o completan datos clinicos y administrativos.</w:t>
      </w:r>
    </w:p>
    <w:p w14:paraId="6593A489" w14:textId="77777777" w:rsidR="008F35BA" w:rsidRPr="008F35BA" w:rsidRDefault="008F35BA" w:rsidP="008F35BA">
      <w:pPr>
        <w:pStyle w:val="Listaconvietas"/>
        <w:numPr>
          <w:ilvl w:val="0"/>
          <w:numId w:val="0"/>
        </w:numPr>
        <w:spacing w:after="40"/>
        <w:ind w:left="312"/>
        <w:rPr>
          <w:lang w:val="es-DO"/>
        </w:rPr>
      </w:pPr>
    </w:p>
    <w:p w14:paraId="27CAD5D9" w14:textId="77777777" w:rsidR="008F35BA" w:rsidRDefault="008F35BA" w:rsidP="008F35BA">
      <w:pPr>
        <w:pStyle w:val="Listaconvietas"/>
        <w:numPr>
          <w:ilvl w:val="0"/>
          <w:numId w:val="0"/>
        </w:numPr>
        <w:spacing w:after="40"/>
        <w:ind w:left="360" w:hanging="360"/>
        <w:rPr>
          <w:b/>
          <w:bCs/>
          <w:color w:val="1F2937"/>
          <w:sz w:val="28"/>
          <w:szCs w:val="28"/>
          <w:lang w:val="es-DO"/>
        </w:rPr>
      </w:pPr>
    </w:p>
    <w:p w14:paraId="1DDBC962" w14:textId="77777777" w:rsidR="008F35BA" w:rsidRDefault="008F35BA" w:rsidP="008F35BA">
      <w:pPr>
        <w:pStyle w:val="Listaconvietas"/>
        <w:numPr>
          <w:ilvl w:val="0"/>
          <w:numId w:val="0"/>
        </w:numPr>
        <w:spacing w:after="40"/>
        <w:ind w:left="360" w:hanging="360"/>
        <w:rPr>
          <w:b/>
          <w:bCs/>
          <w:color w:val="1F2937"/>
          <w:sz w:val="28"/>
          <w:szCs w:val="28"/>
          <w:lang w:val="es-DO"/>
        </w:rPr>
      </w:pPr>
    </w:p>
    <w:p w14:paraId="354AE3A8" w14:textId="77777777" w:rsidR="008F35BA" w:rsidRDefault="008F35BA" w:rsidP="008F35BA">
      <w:pPr>
        <w:pStyle w:val="Listaconvietas"/>
        <w:numPr>
          <w:ilvl w:val="0"/>
          <w:numId w:val="0"/>
        </w:numPr>
        <w:spacing w:after="40"/>
        <w:ind w:left="360" w:hanging="360"/>
        <w:rPr>
          <w:b/>
          <w:bCs/>
          <w:color w:val="1F2937"/>
          <w:sz w:val="28"/>
          <w:szCs w:val="28"/>
          <w:lang w:val="es-DO"/>
        </w:rPr>
      </w:pPr>
    </w:p>
    <w:p w14:paraId="19B8F788" w14:textId="77777777" w:rsidR="008F35BA" w:rsidRDefault="008F35BA" w:rsidP="008F35BA">
      <w:pPr>
        <w:pStyle w:val="Listaconvietas"/>
        <w:numPr>
          <w:ilvl w:val="0"/>
          <w:numId w:val="0"/>
        </w:numPr>
        <w:spacing w:after="40"/>
        <w:ind w:left="360" w:hanging="360"/>
        <w:rPr>
          <w:b/>
          <w:bCs/>
          <w:color w:val="1F2937"/>
          <w:sz w:val="28"/>
          <w:szCs w:val="28"/>
          <w:lang w:val="es-DO"/>
        </w:rPr>
      </w:pPr>
    </w:p>
    <w:p w14:paraId="6D6BACF9" w14:textId="77777777" w:rsidR="008F35BA" w:rsidRDefault="008F35BA" w:rsidP="008F35BA">
      <w:pPr>
        <w:pStyle w:val="Listaconvietas"/>
        <w:numPr>
          <w:ilvl w:val="0"/>
          <w:numId w:val="0"/>
        </w:numPr>
        <w:spacing w:after="40"/>
        <w:ind w:left="360" w:hanging="360"/>
        <w:rPr>
          <w:b/>
          <w:bCs/>
          <w:color w:val="1F2937"/>
          <w:sz w:val="28"/>
          <w:szCs w:val="28"/>
          <w:lang w:val="es-DO"/>
        </w:rPr>
      </w:pPr>
    </w:p>
    <w:p w14:paraId="2BCE2F71" w14:textId="77777777" w:rsidR="008F35BA" w:rsidRDefault="008F35BA" w:rsidP="008F35BA">
      <w:pPr>
        <w:pStyle w:val="Listaconvietas"/>
        <w:numPr>
          <w:ilvl w:val="0"/>
          <w:numId w:val="0"/>
        </w:numPr>
        <w:spacing w:after="40"/>
        <w:ind w:left="360" w:hanging="360"/>
        <w:rPr>
          <w:b/>
          <w:bCs/>
          <w:color w:val="1F2937"/>
          <w:sz w:val="28"/>
          <w:szCs w:val="28"/>
          <w:lang w:val="es-DO"/>
        </w:rPr>
      </w:pPr>
    </w:p>
    <w:p w14:paraId="0D218434" w14:textId="77777777" w:rsidR="008F35BA" w:rsidRDefault="008F35BA" w:rsidP="008F35BA">
      <w:pPr>
        <w:pStyle w:val="Listaconvietas"/>
        <w:numPr>
          <w:ilvl w:val="0"/>
          <w:numId w:val="0"/>
        </w:numPr>
        <w:spacing w:after="40"/>
        <w:ind w:left="360" w:hanging="360"/>
        <w:rPr>
          <w:b/>
          <w:bCs/>
          <w:color w:val="1F2937"/>
          <w:sz w:val="28"/>
          <w:szCs w:val="28"/>
          <w:lang w:val="es-DO"/>
        </w:rPr>
      </w:pPr>
    </w:p>
    <w:p w14:paraId="08EDD054" w14:textId="77777777" w:rsidR="008F35BA" w:rsidRDefault="008F35BA" w:rsidP="008F35BA">
      <w:pPr>
        <w:pStyle w:val="Listaconvietas"/>
        <w:numPr>
          <w:ilvl w:val="0"/>
          <w:numId w:val="0"/>
        </w:numPr>
        <w:spacing w:after="40"/>
        <w:ind w:left="360" w:hanging="360"/>
        <w:rPr>
          <w:b/>
          <w:bCs/>
          <w:color w:val="1F2937"/>
          <w:sz w:val="28"/>
          <w:szCs w:val="28"/>
          <w:lang w:val="es-DO"/>
        </w:rPr>
      </w:pPr>
    </w:p>
    <w:p w14:paraId="7A750BF3" w14:textId="77777777" w:rsidR="008F35BA" w:rsidRDefault="008F35BA" w:rsidP="008F35BA">
      <w:pPr>
        <w:pStyle w:val="Listaconvietas"/>
        <w:numPr>
          <w:ilvl w:val="0"/>
          <w:numId w:val="0"/>
        </w:numPr>
        <w:spacing w:after="40"/>
        <w:ind w:left="360" w:hanging="360"/>
        <w:rPr>
          <w:b/>
          <w:bCs/>
          <w:color w:val="1F2937"/>
          <w:sz w:val="28"/>
          <w:szCs w:val="28"/>
          <w:lang w:val="es-DO"/>
        </w:rPr>
      </w:pPr>
    </w:p>
    <w:p w14:paraId="15018EF3" w14:textId="77777777" w:rsidR="008F35BA" w:rsidRDefault="008F35BA" w:rsidP="008F35BA">
      <w:pPr>
        <w:pStyle w:val="Listaconvietas"/>
        <w:numPr>
          <w:ilvl w:val="0"/>
          <w:numId w:val="0"/>
        </w:numPr>
        <w:spacing w:after="40"/>
        <w:ind w:left="360" w:hanging="360"/>
        <w:rPr>
          <w:b/>
          <w:bCs/>
          <w:color w:val="1F2937"/>
          <w:sz w:val="28"/>
          <w:szCs w:val="28"/>
          <w:lang w:val="es-DO"/>
        </w:rPr>
      </w:pPr>
    </w:p>
    <w:p w14:paraId="5D7D37DA" w14:textId="77777777" w:rsidR="008F35BA" w:rsidRDefault="008F35BA" w:rsidP="008F35BA">
      <w:pPr>
        <w:pStyle w:val="Listaconvietas"/>
        <w:numPr>
          <w:ilvl w:val="0"/>
          <w:numId w:val="0"/>
        </w:numPr>
        <w:spacing w:after="40"/>
        <w:ind w:left="360" w:hanging="360"/>
        <w:rPr>
          <w:b/>
          <w:bCs/>
          <w:color w:val="1F2937"/>
          <w:sz w:val="28"/>
          <w:szCs w:val="28"/>
          <w:lang w:val="es-DO"/>
        </w:rPr>
      </w:pPr>
    </w:p>
    <w:p w14:paraId="1FB09A64" w14:textId="77777777" w:rsidR="008F35BA" w:rsidRDefault="008F35BA" w:rsidP="008F35BA">
      <w:pPr>
        <w:pStyle w:val="Listaconvietas"/>
        <w:numPr>
          <w:ilvl w:val="0"/>
          <w:numId w:val="0"/>
        </w:numPr>
        <w:spacing w:after="40"/>
        <w:ind w:left="360" w:hanging="360"/>
        <w:rPr>
          <w:b/>
          <w:bCs/>
          <w:color w:val="1F2937"/>
          <w:sz w:val="28"/>
          <w:szCs w:val="28"/>
          <w:lang w:val="es-DO"/>
        </w:rPr>
      </w:pPr>
    </w:p>
    <w:p w14:paraId="3AEDDDBB" w14:textId="77777777" w:rsidR="008F35BA" w:rsidRDefault="008F35BA" w:rsidP="008F35BA">
      <w:pPr>
        <w:pStyle w:val="Listaconvietas"/>
        <w:numPr>
          <w:ilvl w:val="0"/>
          <w:numId w:val="0"/>
        </w:numPr>
        <w:spacing w:after="40"/>
        <w:ind w:left="360" w:hanging="360"/>
        <w:rPr>
          <w:b/>
          <w:bCs/>
          <w:color w:val="1F2937"/>
          <w:sz w:val="28"/>
          <w:szCs w:val="28"/>
          <w:lang w:val="es-DO"/>
        </w:rPr>
      </w:pPr>
    </w:p>
    <w:p w14:paraId="4D5C8D5C" w14:textId="77777777" w:rsidR="008F35BA" w:rsidRDefault="008F35BA" w:rsidP="008F35BA">
      <w:pPr>
        <w:pStyle w:val="Listaconvietas"/>
        <w:numPr>
          <w:ilvl w:val="0"/>
          <w:numId w:val="0"/>
        </w:numPr>
        <w:spacing w:after="40"/>
        <w:ind w:left="360" w:hanging="360"/>
        <w:rPr>
          <w:b/>
          <w:bCs/>
          <w:color w:val="1F2937"/>
          <w:sz w:val="28"/>
          <w:szCs w:val="28"/>
          <w:lang w:val="es-DO"/>
        </w:rPr>
      </w:pPr>
    </w:p>
    <w:p w14:paraId="2F37EB4D" w14:textId="77777777" w:rsidR="008F35BA" w:rsidRDefault="008F35BA" w:rsidP="008F35BA">
      <w:pPr>
        <w:pStyle w:val="Listaconvietas"/>
        <w:numPr>
          <w:ilvl w:val="0"/>
          <w:numId w:val="0"/>
        </w:numPr>
        <w:spacing w:after="40"/>
        <w:ind w:left="360" w:hanging="360"/>
        <w:rPr>
          <w:b/>
          <w:bCs/>
          <w:color w:val="1F2937"/>
          <w:sz w:val="28"/>
          <w:szCs w:val="28"/>
          <w:lang w:val="es-DO"/>
        </w:rPr>
      </w:pPr>
    </w:p>
    <w:p w14:paraId="0C2A8ADA" w14:textId="72A7ECE4" w:rsidR="008F35BA" w:rsidRDefault="008F35BA" w:rsidP="008F35BA">
      <w:pPr>
        <w:pStyle w:val="Listaconvietas"/>
        <w:numPr>
          <w:ilvl w:val="0"/>
          <w:numId w:val="0"/>
        </w:numPr>
        <w:spacing w:after="40"/>
        <w:ind w:left="360" w:hanging="360"/>
        <w:rPr>
          <w:b/>
          <w:bCs/>
          <w:color w:val="1F2937"/>
          <w:sz w:val="28"/>
          <w:szCs w:val="28"/>
          <w:lang w:val="es-DO"/>
        </w:rPr>
      </w:pPr>
      <w:r w:rsidRPr="008F35BA">
        <w:rPr>
          <w:b/>
          <w:bCs/>
          <w:color w:val="1F2937"/>
          <w:sz w:val="28"/>
          <w:szCs w:val="28"/>
          <w:lang w:val="es-DO"/>
        </w:rPr>
        <w:lastRenderedPageBreak/>
        <w:t>Modulo para administradores</w:t>
      </w:r>
    </w:p>
    <w:p w14:paraId="091A22CB" w14:textId="79461365" w:rsidR="008F35BA" w:rsidRDefault="008F35BA" w:rsidP="008F35BA">
      <w:pPr>
        <w:pStyle w:val="Listaconvietas"/>
        <w:numPr>
          <w:ilvl w:val="0"/>
          <w:numId w:val="0"/>
        </w:numPr>
        <w:spacing w:after="40"/>
        <w:ind w:left="142"/>
        <w:rPr>
          <w:b/>
          <w:bCs/>
          <w:sz w:val="28"/>
          <w:szCs w:val="28"/>
          <w:lang w:val="es-DO"/>
        </w:rPr>
      </w:pPr>
      <w:r w:rsidRPr="008F35BA">
        <w:rPr>
          <w:b/>
          <w:bCs/>
          <w:sz w:val="28"/>
          <w:szCs w:val="28"/>
          <w:lang w:val="es-DO"/>
        </w:rPr>
        <w:drawing>
          <wp:inline distT="0" distB="0" distL="0" distR="0" wp14:anchorId="758C6539" wp14:editId="1F2F6BC4">
            <wp:extent cx="6548120" cy="3112135"/>
            <wp:effectExtent l="0" t="0" r="5080" b="0"/>
            <wp:docPr id="14319922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9922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35BA">
        <w:rPr>
          <w:b/>
          <w:bCs/>
          <w:sz w:val="28"/>
          <w:szCs w:val="28"/>
          <w:lang w:val="es-DO"/>
        </w:rPr>
        <w:drawing>
          <wp:inline distT="0" distB="0" distL="0" distR="0" wp14:anchorId="681D65B0" wp14:editId="1062F7B0">
            <wp:extent cx="6548120" cy="3112135"/>
            <wp:effectExtent l="0" t="0" r="5080" b="0"/>
            <wp:docPr id="5393923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3923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F6DEC" w14:textId="77777777" w:rsidR="008F35BA" w:rsidRDefault="008F35BA" w:rsidP="008F35BA">
      <w:pPr>
        <w:pStyle w:val="Listaconvietas"/>
        <w:numPr>
          <w:ilvl w:val="0"/>
          <w:numId w:val="0"/>
        </w:numPr>
        <w:spacing w:after="40"/>
        <w:ind w:left="142"/>
        <w:rPr>
          <w:b/>
          <w:bCs/>
          <w:sz w:val="28"/>
          <w:szCs w:val="28"/>
          <w:lang w:val="es-DO"/>
        </w:rPr>
      </w:pPr>
    </w:p>
    <w:p w14:paraId="7FE9DF3D" w14:textId="77777777" w:rsidR="008F35BA" w:rsidRDefault="008F35BA" w:rsidP="008F35BA">
      <w:pPr>
        <w:pStyle w:val="Listaconvietas"/>
        <w:numPr>
          <w:ilvl w:val="0"/>
          <w:numId w:val="0"/>
        </w:numPr>
        <w:rPr>
          <w:b/>
          <w:bCs/>
          <w:color w:val="1F2937"/>
          <w:sz w:val="28"/>
          <w:szCs w:val="28"/>
          <w:lang w:val="es-DO"/>
        </w:rPr>
      </w:pPr>
    </w:p>
    <w:p w14:paraId="369E1711" w14:textId="77777777" w:rsidR="008F35BA" w:rsidRDefault="008F35BA" w:rsidP="008F35BA">
      <w:pPr>
        <w:pStyle w:val="Listaconvietas"/>
        <w:numPr>
          <w:ilvl w:val="0"/>
          <w:numId w:val="0"/>
        </w:numPr>
        <w:rPr>
          <w:b/>
          <w:bCs/>
          <w:color w:val="1F2937"/>
          <w:sz w:val="28"/>
          <w:szCs w:val="28"/>
          <w:lang w:val="es-DO"/>
        </w:rPr>
      </w:pPr>
    </w:p>
    <w:p w14:paraId="771613F7" w14:textId="77777777" w:rsidR="008F35BA" w:rsidRDefault="008F35BA" w:rsidP="008F35BA">
      <w:pPr>
        <w:pStyle w:val="Listaconvietas"/>
        <w:numPr>
          <w:ilvl w:val="0"/>
          <w:numId w:val="0"/>
        </w:numPr>
        <w:rPr>
          <w:b/>
          <w:bCs/>
          <w:color w:val="1F2937"/>
          <w:sz w:val="28"/>
          <w:szCs w:val="28"/>
          <w:lang w:val="es-DO"/>
        </w:rPr>
      </w:pPr>
    </w:p>
    <w:p w14:paraId="5EBCEC17" w14:textId="77777777" w:rsidR="008F35BA" w:rsidRDefault="008F35BA" w:rsidP="008F35BA">
      <w:pPr>
        <w:pStyle w:val="Listaconvietas"/>
        <w:numPr>
          <w:ilvl w:val="0"/>
          <w:numId w:val="0"/>
        </w:numPr>
        <w:rPr>
          <w:b/>
          <w:bCs/>
          <w:color w:val="1F2937"/>
          <w:sz w:val="28"/>
          <w:szCs w:val="28"/>
          <w:lang w:val="es-DO"/>
        </w:rPr>
      </w:pPr>
    </w:p>
    <w:p w14:paraId="4C82D035" w14:textId="77777777" w:rsidR="008F35BA" w:rsidRDefault="008F35BA" w:rsidP="008F35BA">
      <w:pPr>
        <w:pStyle w:val="Listaconvietas"/>
        <w:numPr>
          <w:ilvl w:val="0"/>
          <w:numId w:val="0"/>
        </w:numPr>
        <w:rPr>
          <w:b/>
          <w:bCs/>
          <w:color w:val="1F2937"/>
          <w:sz w:val="28"/>
          <w:szCs w:val="28"/>
          <w:lang w:val="es-DO"/>
        </w:rPr>
      </w:pPr>
    </w:p>
    <w:p w14:paraId="5C02F08A" w14:textId="77777777" w:rsidR="008F35BA" w:rsidRDefault="008F35BA" w:rsidP="008F35BA">
      <w:pPr>
        <w:pStyle w:val="Listaconvietas"/>
        <w:numPr>
          <w:ilvl w:val="0"/>
          <w:numId w:val="0"/>
        </w:numPr>
        <w:rPr>
          <w:b/>
          <w:bCs/>
          <w:color w:val="1F2937"/>
          <w:sz w:val="28"/>
          <w:szCs w:val="28"/>
          <w:lang w:val="es-DO"/>
        </w:rPr>
      </w:pPr>
    </w:p>
    <w:p w14:paraId="6B27AEC5" w14:textId="77777777" w:rsidR="008F35BA" w:rsidRDefault="008F35BA" w:rsidP="008F35BA">
      <w:pPr>
        <w:pStyle w:val="Listaconvietas"/>
        <w:numPr>
          <w:ilvl w:val="0"/>
          <w:numId w:val="0"/>
        </w:numPr>
        <w:rPr>
          <w:b/>
          <w:bCs/>
          <w:color w:val="1F2937"/>
          <w:sz w:val="28"/>
          <w:szCs w:val="28"/>
          <w:lang w:val="es-DO"/>
        </w:rPr>
      </w:pPr>
    </w:p>
    <w:p w14:paraId="095A01EB" w14:textId="77777777" w:rsidR="008F35BA" w:rsidRDefault="008F35BA" w:rsidP="008F35BA">
      <w:pPr>
        <w:pStyle w:val="Listaconvietas"/>
        <w:numPr>
          <w:ilvl w:val="0"/>
          <w:numId w:val="0"/>
        </w:numPr>
        <w:rPr>
          <w:b/>
          <w:bCs/>
          <w:color w:val="1F2937"/>
          <w:sz w:val="28"/>
          <w:szCs w:val="28"/>
          <w:lang w:val="es-DO"/>
        </w:rPr>
      </w:pPr>
    </w:p>
    <w:p w14:paraId="17DE5BC4" w14:textId="6C68BE50" w:rsidR="008F35BA" w:rsidRPr="008F35BA" w:rsidRDefault="008F35BA" w:rsidP="008F35BA">
      <w:pPr>
        <w:pStyle w:val="Listaconvietas"/>
        <w:numPr>
          <w:ilvl w:val="0"/>
          <w:numId w:val="0"/>
        </w:numPr>
        <w:rPr>
          <w:b/>
          <w:bCs/>
          <w:color w:val="1F2937"/>
          <w:sz w:val="28"/>
          <w:szCs w:val="28"/>
          <w:lang w:val="es-DO"/>
        </w:rPr>
      </w:pPr>
      <w:r w:rsidRPr="008F35BA">
        <w:rPr>
          <w:b/>
          <w:bCs/>
          <w:color w:val="1F2937"/>
          <w:sz w:val="28"/>
          <w:szCs w:val="28"/>
          <w:lang w:val="es-DO"/>
        </w:rPr>
        <w:lastRenderedPageBreak/>
        <w:t>Modulo para administradores</w:t>
      </w:r>
    </w:p>
    <w:p w14:paraId="49BC1843" w14:textId="455B21BA" w:rsidR="008F35BA" w:rsidRDefault="008F35BA" w:rsidP="008F35BA">
      <w:pPr>
        <w:pStyle w:val="Listaconvietas"/>
        <w:numPr>
          <w:ilvl w:val="0"/>
          <w:numId w:val="0"/>
        </w:numPr>
        <w:spacing w:after="40"/>
        <w:ind w:left="142"/>
        <w:rPr>
          <w:b/>
          <w:bCs/>
          <w:sz w:val="28"/>
          <w:szCs w:val="28"/>
          <w:lang w:val="es-DO"/>
        </w:rPr>
      </w:pPr>
      <w:r w:rsidRPr="008F35BA">
        <w:rPr>
          <w:b/>
          <w:bCs/>
          <w:sz w:val="28"/>
          <w:szCs w:val="28"/>
          <w:lang w:val="es-DO"/>
        </w:rPr>
        <w:drawing>
          <wp:inline distT="0" distB="0" distL="0" distR="0" wp14:anchorId="5429AAA5" wp14:editId="5D84601E">
            <wp:extent cx="2423370" cy="6599492"/>
            <wp:effectExtent l="0" t="0" r="0" b="0"/>
            <wp:docPr id="12955018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50185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23370" cy="6599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09F5A" w14:textId="3CC2AD45" w:rsidR="008F35BA" w:rsidRDefault="008F35BA" w:rsidP="008F35BA">
      <w:pPr>
        <w:pStyle w:val="Listaconvietas"/>
        <w:numPr>
          <w:ilvl w:val="0"/>
          <w:numId w:val="0"/>
        </w:numPr>
        <w:spacing w:after="40"/>
        <w:ind w:left="142"/>
        <w:rPr>
          <w:b/>
          <w:bCs/>
          <w:sz w:val="28"/>
          <w:szCs w:val="28"/>
          <w:lang w:val="es-DO"/>
        </w:rPr>
      </w:pPr>
      <w:r w:rsidRPr="008F35BA">
        <w:rPr>
          <w:b/>
          <w:bCs/>
          <w:sz w:val="28"/>
          <w:szCs w:val="28"/>
          <w:lang w:val="es-DO"/>
        </w:rPr>
        <w:lastRenderedPageBreak/>
        <w:drawing>
          <wp:inline distT="0" distB="0" distL="0" distR="0" wp14:anchorId="137DF980" wp14:editId="62D95746">
            <wp:extent cx="2408129" cy="2926334"/>
            <wp:effectExtent l="0" t="0" r="0" b="7620"/>
            <wp:docPr id="18691875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18750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08129" cy="292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5BF1B" w14:textId="77777777" w:rsidR="008F35BA" w:rsidRDefault="008F35BA" w:rsidP="008F35BA">
      <w:pPr>
        <w:pStyle w:val="Listaconvietas"/>
        <w:numPr>
          <w:ilvl w:val="0"/>
          <w:numId w:val="0"/>
        </w:numPr>
        <w:spacing w:after="40"/>
        <w:ind w:left="142"/>
        <w:rPr>
          <w:b/>
          <w:bCs/>
          <w:sz w:val="28"/>
          <w:szCs w:val="28"/>
          <w:lang w:val="es-DO"/>
        </w:rPr>
      </w:pPr>
    </w:p>
    <w:p w14:paraId="709E80C6" w14:textId="6C8C1C9B" w:rsidR="008F35BA" w:rsidRDefault="008F35BA" w:rsidP="008F35BA">
      <w:pPr>
        <w:pStyle w:val="Listaconvietas"/>
        <w:numPr>
          <w:ilvl w:val="0"/>
          <w:numId w:val="0"/>
        </w:numPr>
        <w:spacing w:after="40"/>
        <w:ind w:left="142"/>
        <w:rPr>
          <w:b/>
          <w:bCs/>
          <w:sz w:val="28"/>
          <w:szCs w:val="28"/>
          <w:lang w:val="es-DO"/>
        </w:rPr>
      </w:pPr>
      <w:r>
        <w:rPr>
          <w:b/>
          <w:bCs/>
          <w:sz w:val="28"/>
          <w:szCs w:val="28"/>
          <w:lang w:val="es-DO"/>
        </w:rPr>
        <w:t>Modulo de Paciente</w:t>
      </w:r>
    </w:p>
    <w:p w14:paraId="65A20C33" w14:textId="25AC55E7" w:rsidR="008F35BA" w:rsidRDefault="003E0604" w:rsidP="008F35BA">
      <w:pPr>
        <w:pStyle w:val="Listaconvietas"/>
        <w:numPr>
          <w:ilvl w:val="0"/>
          <w:numId w:val="0"/>
        </w:numPr>
        <w:spacing w:after="40"/>
        <w:ind w:left="142"/>
        <w:rPr>
          <w:b/>
          <w:bCs/>
          <w:sz w:val="28"/>
          <w:szCs w:val="28"/>
          <w:lang w:val="es-DO"/>
        </w:rPr>
      </w:pPr>
      <w:r w:rsidRPr="003E0604">
        <w:rPr>
          <w:b/>
          <w:bCs/>
          <w:sz w:val="28"/>
          <w:szCs w:val="28"/>
          <w:lang w:val="es-DO"/>
        </w:rPr>
        <w:lastRenderedPageBreak/>
        <w:drawing>
          <wp:inline distT="0" distB="0" distL="0" distR="0" wp14:anchorId="5F683D2F" wp14:editId="3D000BBE">
            <wp:extent cx="2453853" cy="6614733"/>
            <wp:effectExtent l="0" t="0" r="3810" b="0"/>
            <wp:docPr id="945371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3719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53853" cy="6614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13CC6" w14:textId="77777777" w:rsidR="003E0604" w:rsidRDefault="003E0604" w:rsidP="008F35BA">
      <w:pPr>
        <w:pStyle w:val="Listaconvietas"/>
        <w:numPr>
          <w:ilvl w:val="0"/>
          <w:numId w:val="0"/>
        </w:numPr>
        <w:spacing w:after="40"/>
        <w:ind w:left="142"/>
        <w:rPr>
          <w:b/>
          <w:bCs/>
          <w:sz w:val="28"/>
          <w:szCs w:val="28"/>
          <w:lang w:val="es-DO"/>
        </w:rPr>
      </w:pPr>
    </w:p>
    <w:p w14:paraId="55006B09" w14:textId="505DF155" w:rsidR="003E0604" w:rsidRDefault="003E0604" w:rsidP="008F35BA">
      <w:pPr>
        <w:pStyle w:val="Listaconvietas"/>
        <w:numPr>
          <w:ilvl w:val="0"/>
          <w:numId w:val="0"/>
        </w:numPr>
        <w:spacing w:after="40"/>
        <w:ind w:left="142"/>
        <w:rPr>
          <w:b/>
          <w:bCs/>
          <w:sz w:val="28"/>
          <w:szCs w:val="28"/>
          <w:lang w:val="es-DO"/>
        </w:rPr>
      </w:pPr>
      <w:r>
        <w:rPr>
          <w:b/>
          <w:bCs/>
          <w:sz w:val="28"/>
          <w:szCs w:val="28"/>
          <w:lang w:val="es-DO"/>
        </w:rPr>
        <w:t>Modulo secretacia</w:t>
      </w:r>
    </w:p>
    <w:p w14:paraId="023F08D7" w14:textId="367FFCD5" w:rsidR="003E0604" w:rsidRPr="008F35BA" w:rsidRDefault="003E0604" w:rsidP="008F35BA">
      <w:pPr>
        <w:pStyle w:val="Listaconvietas"/>
        <w:numPr>
          <w:ilvl w:val="0"/>
          <w:numId w:val="0"/>
        </w:numPr>
        <w:spacing w:after="40"/>
        <w:ind w:left="142"/>
        <w:rPr>
          <w:b/>
          <w:bCs/>
          <w:sz w:val="28"/>
          <w:szCs w:val="28"/>
          <w:lang w:val="es-DO"/>
        </w:rPr>
      </w:pPr>
      <w:r w:rsidRPr="003E0604">
        <w:rPr>
          <w:b/>
          <w:bCs/>
          <w:sz w:val="28"/>
          <w:szCs w:val="28"/>
          <w:lang w:val="es-DO"/>
        </w:rPr>
        <w:lastRenderedPageBreak/>
        <w:drawing>
          <wp:inline distT="0" distB="0" distL="0" distR="0" wp14:anchorId="67133917" wp14:editId="67820CA8">
            <wp:extent cx="2461473" cy="6683319"/>
            <wp:effectExtent l="0" t="0" r="0" b="3810"/>
            <wp:docPr id="2721171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11712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61473" cy="6683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3948D" w14:textId="77777777" w:rsidR="0031058F" w:rsidRPr="008F35BA" w:rsidRDefault="00000000">
      <w:pPr>
        <w:spacing w:before="200" w:after="80"/>
        <w:rPr>
          <w:lang w:val="es-DO"/>
        </w:rPr>
      </w:pPr>
      <w:r w:rsidRPr="008F35BA">
        <w:rPr>
          <w:b/>
          <w:color w:val="1F4E79"/>
          <w:sz w:val="30"/>
          <w:lang w:val="es-DO"/>
        </w:rPr>
        <w:t>5. Modulos principales</w:t>
      </w:r>
    </w:p>
    <w:p w14:paraId="20A6B91B" w14:textId="77777777" w:rsidR="0031058F" w:rsidRPr="008F35BA" w:rsidRDefault="00000000">
      <w:pPr>
        <w:spacing w:before="200" w:after="80"/>
        <w:rPr>
          <w:lang w:val="es-DO"/>
        </w:rPr>
      </w:pPr>
      <w:r w:rsidRPr="008F35BA">
        <w:rPr>
          <w:b/>
          <w:color w:val="2A9D8F"/>
          <w:sz w:val="25"/>
          <w:lang w:val="es-DO"/>
        </w:rPr>
        <w:t>5.1 Dashboard</w:t>
      </w:r>
    </w:p>
    <w:p w14:paraId="371814C4" w14:textId="77777777" w:rsidR="0031058F" w:rsidRPr="00F307BA" w:rsidRDefault="00000000">
      <w:pPr>
        <w:pStyle w:val="Listaconvietas"/>
        <w:spacing w:after="40"/>
        <w:ind w:left="312"/>
        <w:rPr>
          <w:lang w:val="es-DO"/>
        </w:rPr>
      </w:pPr>
      <w:r w:rsidRPr="00F307BA">
        <w:rPr>
          <w:color w:val="1F2937"/>
          <w:sz w:val="20"/>
          <w:lang w:val="es-DO"/>
        </w:rPr>
        <w:t>Resume la actividad del sistema al ingresar.</w:t>
      </w:r>
    </w:p>
    <w:p w14:paraId="31E17E21" w14:textId="77777777" w:rsidR="0031058F" w:rsidRPr="00F307BA" w:rsidRDefault="00000000">
      <w:pPr>
        <w:pStyle w:val="Listaconvietas"/>
        <w:spacing w:after="40"/>
        <w:ind w:left="312"/>
        <w:rPr>
          <w:lang w:val="es-DO"/>
        </w:rPr>
      </w:pPr>
      <w:r w:rsidRPr="00F307BA">
        <w:rPr>
          <w:color w:val="1F2937"/>
          <w:sz w:val="20"/>
          <w:lang w:val="es-DO"/>
        </w:rPr>
        <w:t>Muestra indicadores de citas, ingresos, estados y movimiento general.</w:t>
      </w:r>
    </w:p>
    <w:p w14:paraId="32B08EC2" w14:textId="77777777" w:rsidR="0031058F" w:rsidRPr="003E0604" w:rsidRDefault="00000000">
      <w:pPr>
        <w:pStyle w:val="Listaconvietas"/>
        <w:spacing w:after="40"/>
        <w:ind w:left="312"/>
        <w:rPr>
          <w:lang w:val="es-DO"/>
        </w:rPr>
      </w:pPr>
      <w:r w:rsidRPr="00F307BA">
        <w:rPr>
          <w:color w:val="1F2937"/>
          <w:sz w:val="20"/>
          <w:lang w:val="es-DO"/>
        </w:rPr>
        <w:t>Incluye accesos rapidos a agenda, pacientes, recetas, pagos y reportes segun el rol.</w:t>
      </w:r>
    </w:p>
    <w:p w14:paraId="555334FA" w14:textId="77777777" w:rsidR="003E0604" w:rsidRPr="003E0604" w:rsidRDefault="003E0604">
      <w:pPr>
        <w:pStyle w:val="Listaconvietas"/>
        <w:spacing w:after="40"/>
        <w:ind w:left="312"/>
        <w:rPr>
          <w:lang w:val="es-DO"/>
        </w:rPr>
      </w:pPr>
    </w:p>
    <w:p w14:paraId="5C2CB067" w14:textId="73B95438" w:rsidR="003E0604" w:rsidRPr="00F307BA" w:rsidRDefault="003E0604">
      <w:pPr>
        <w:pStyle w:val="Listaconvietas"/>
        <w:spacing w:after="40"/>
        <w:ind w:left="312"/>
        <w:rPr>
          <w:lang w:val="es-DO"/>
        </w:rPr>
      </w:pPr>
      <w:r>
        <w:rPr>
          <w:noProof/>
          <w:lang w:val="es-DO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7E0CC9A" wp14:editId="7BE7772B">
                <wp:simplePos x="0" y="0"/>
                <wp:positionH relativeFrom="column">
                  <wp:posOffset>302260</wp:posOffset>
                </wp:positionH>
                <wp:positionV relativeFrom="paragraph">
                  <wp:posOffset>680720</wp:posOffset>
                </wp:positionV>
                <wp:extent cx="347133" cy="414867"/>
                <wp:effectExtent l="38100" t="19050" r="53340" b="99695"/>
                <wp:wrapNone/>
                <wp:docPr id="1102910819" name="Conector recto de flech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7133" cy="4148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0C0B09" id="Conector recto de flecha 7" o:spid="_x0000_s1026" type="#_x0000_t32" style="position:absolute;margin-left:23.8pt;margin-top:53.6pt;width:27.35pt;height:32.6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3E0604">
        <w:rPr>
          <w:lang w:val="es-DO"/>
        </w:rPr>
        <w:drawing>
          <wp:inline distT="0" distB="0" distL="0" distR="0" wp14:anchorId="2CDFEADE" wp14:editId="4D958B45">
            <wp:extent cx="6548120" cy="3683000"/>
            <wp:effectExtent l="0" t="0" r="5080" b="0"/>
            <wp:docPr id="19250764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07641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168FE" w14:textId="77777777" w:rsidR="0031058F" w:rsidRDefault="00000000">
      <w:pPr>
        <w:spacing w:before="200" w:after="80"/>
      </w:pPr>
      <w:r>
        <w:rPr>
          <w:b/>
          <w:color w:val="2A9D8F"/>
          <w:sz w:val="25"/>
        </w:rPr>
        <w:t>5.2 Agenda</w:t>
      </w:r>
    </w:p>
    <w:p w14:paraId="46059ACF" w14:textId="77777777" w:rsidR="0031058F" w:rsidRPr="00F307BA" w:rsidRDefault="00000000">
      <w:pPr>
        <w:pStyle w:val="Listaconvietas"/>
        <w:spacing w:after="40"/>
        <w:ind w:left="312"/>
        <w:rPr>
          <w:lang w:val="es-DO"/>
        </w:rPr>
      </w:pPr>
      <w:r w:rsidRPr="00F307BA">
        <w:rPr>
          <w:color w:val="1F2937"/>
          <w:sz w:val="20"/>
          <w:lang w:val="es-DO"/>
        </w:rPr>
        <w:t>Centro operativo para programar, confirmar, reprogramar o cancelar citas.</w:t>
      </w:r>
    </w:p>
    <w:p w14:paraId="6010DC6D" w14:textId="77777777" w:rsidR="0031058F" w:rsidRPr="00F307BA" w:rsidRDefault="00000000">
      <w:pPr>
        <w:pStyle w:val="Listaconvietas"/>
        <w:spacing w:after="40"/>
        <w:ind w:left="312"/>
        <w:rPr>
          <w:lang w:val="es-DO"/>
        </w:rPr>
      </w:pPr>
      <w:r w:rsidRPr="00F307BA">
        <w:rPr>
          <w:color w:val="1F2937"/>
          <w:sz w:val="20"/>
          <w:lang w:val="es-DO"/>
        </w:rPr>
        <w:t>Valida disponibilidad del medico, recesos, bloqueos y solapamientos.</w:t>
      </w:r>
    </w:p>
    <w:p w14:paraId="01E52AA7" w14:textId="77777777" w:rsidR="0031058F" w:rsidRDefault="00000000">
      <w:pPr>
        <w:pStyle w:val="Listaconvietas"/>
        <w:spacing w:after="40"/>
        <w:ind w:left="312"/>
      </w:pPr>
      <w:r>
        <w:rPr>
          <w:color w:val="1F2937"/>
          <w:sz w:val="20"/>
        </w:rPr>
        <w:t>Estados principales: pending, confirmed, completed, no_show, cancelled y rescheduled.</w:t>
      </w:r>
    </w:p>
    <w:p w14:paraId="4FA1EF1B" w14:textId="77777777" w:rsidR="0031058F" w:rsidRPr="003E0604" w:rsidRDefault="00000000">
      <w:pPr>
        <w:pStyle w:val="Listaconvietas"/>
        <w:spacing w:after="40"/>
        <w:ind w:left="312"/>
        <w:rPr>
          <w:lang w:val="es-DO"/>
        </w:rPr>
      </w:pPr>
      <w:r w:rsidRPr="00F307BA">
        <w:rPr>
          <w:color w:val="1F2937"/>
          <w:sz w:val="20"/>
          <w:lang w:val="es-DO"/>
        </w:rPr>
        <w:t>Para crear una cita: abrir Agenda, elegir medico y paciente, definir fecha y hora, agregar motivo o notas y guardar.</w:t>
      </w:r>
    </w:p>
    <w:p w14:paraId="491586EA" w14:textId="53A29CF4" w:rsidR="003E0604" w:rsidRPr="00F307BA" w:rsidRDefault="003E0604">
      <w:pPr>
        <w:pStyle w:val="Listaconvietas"/>
        <w:spacing w:after="40"/>
        <w:ind w:left="312"/>
        <w:rPr>
          <w:lang w:val="es-DO"/>
        </w:rPr>
      </w:pPr>
      <w:r>
        <w:rPr>
          <w:noProof/>
          <w:lang w:val="es-DO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06C1AE7" wp14:editId="6FD9D351">
                <wp:simplePos x="0" y="0"/>
                <wp:positionH relativeFrom="column">
                  <wp:posOffset>306493</wp:posOffset>
                </wp:positionH>
                <wp:positionV relativeFrom="paragraph">
                  <wp:posOffset>397298</wp:posOffset>
                </wp:positionV>
                <wp:extent cx="173567" cy="355600"/>
                <wp:effectExtent l="57150" t="19050" r="74295" b="101600"/>
                <wp:wrapNone/>
                <wp:docPr id="2037980602" name="Conector recto de flech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3567" cy="355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14A568" id="Conector recto de flecha 8" o:spid="_x0000_s1026" type="#_x0000_t32" style="position:absolute;margin-left:24.15pt;margin-top:31.3pt;width:13.65pt;height:28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3E0604">
        <w:rPr>
          <w:lang w:val="es-DO"/>
        </w:rPr>
        <w:drawing>
          <wp:inline distT="0" distB="0" distL="0" distR="0" wp14:anchorId="2BEB4B09" wp14:editId="7E784A49">
            <wp:extent cx="6548120" cy="2958465"/>
            <wp:effectExtent l="0" t="0" r="5080" b="0"/>
            <wp:docPr id="19899867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98670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E417B" w14:textId="77777777" w:rsidR="003E0604" w:rsidRDefault="003E0604">
      <w:pPr>
        <w:spacing w:before="200" w:after="80"/>
        <w:rPr>
          <w:b/>
          <w:color w:val="2A9D8F"/>
          <w:sz w:val="25"/>
        </w:rPr>
      </w:pPr>
    </w:p>
    <w:p w14:paraId="6C39B3DB" w14:textId="77777777" w:rsidR="003E0604" w:rsidRDefault="003E0604">
      <w:pPr>
        <w:spacing w:before="200" w:after="80"/>
        <w:rPr>
          <w:b/>
          <w:color w:val="2A9D8F"/>
          <w:sz w:val="25"/>
        </w:rPr>
      </w:pPr>
    </w:p>
    <w:p w14:paraId="67CADCB1" w14:textId="77777777" w:rsidR="003E0604" w:rsidRDefault="003E0604">
      <w:pPr>
        <w:spacing w:before="200" w:after="80"/>
        <w:rPr>
          <w:b/>
          <w:color w:val="2A9D8F"/>
          <w:sz w:val="25"/>
        </w:rPr>
      </w:pPr>
    </w:p>
    <w:p w14:paraId="125EBF9F" w14:textId="7CB5DC21" w:rsidR="0031058F" w:rsidRDefault="00000000">
      <w:pPr>
        <w:spacing w:before="200" w:after="80"/>
      </w:pPr>
      <w:r>
        <w:rPr>
          <w:b/>
          <w:color w:val="2A9D8F"/>
          <w:sz w:val="25"/>
        </w:rPr>
        <w:lastRenderedPageBreak/>
        <w:t>5.3 Medicos</w:t>
      </w:r>
    </w:p>
    <w:p w14:paraId="57E9F4F3" w14:textId="77777777" w:rsidR="0031058F" w:rsidRPr="00F307BA" w:rsidRDefault="00000000">
      <w:pPr>
        <w:pStyle w:val="Listaconvietas"/>
        <w:spacing w:after="40"/>
        <w:ind w:left="312"/>
        <w:rPr>
          <w:lang w:val="es-DO"/>
        </w:rPr>
      </w:pPr>
      <w:r w:rsidRPr="00F307BA">
        <w:rPr>
          <w:color w:val="1F2937"/>
          <w:sz w:val="20"/>
          <w:lang w:val="es-DO"/>
        </w:rPr>
        <w:t>Administra el catalogo de medicos y sus datos profesionales.</w:t>
      </w:r>
    </w:p>
    <w:p w14:paraId="45670557" w14:textId="77777777" w:rsidR="0031058F" w:rsidRPr="00F307BA" w:rsidRDefault="00000000">
      <w:pPr>
        <w:pStyle w:val="Listaconvietas"/>
        <w:spacing w:after="40"/>
        <w:ind w:left="312"/>
        <w:rPr>
          <w:lang w:val="es-DO"/>
        </w:rPr>
      </w:pPr>
      <w:r w:rsidRPr="00F307BA">
        <w:rPr>
          <w:color w:val="1F2937"/>
          <w:sz w:val="20"/>
          <w:lang w:val="es-DO"/>
        </w:rPr>
        <w:t>El registro de medicos ya no se realiza desde el formulario publico.</w:t>
      </w:r>
    </w:p>
    <w:p w14:paraId="1C44A623" w14:textId="77777777" w:rsidR="0031058F" w:rsidRPr="00F307BA" w:rsidRDefault="00000000">
      <w:pPr>
        <w:pStyle w:val="Listaconvietas"/>
        <w:spacing w:after="40"/>
        <w:ind w:left="312"/>
        <w:rPr>
          <w:lang w:val="es-DO"/>
        </w:rPr>
      </w:pPr>
      <w:r w:rsidRPr="00F307BA">
        <w:rPr>
          <w:color w:val="1F2937"/>
          <w:sz w:val="20"/>
          <w:lang w:val="es-DO"/>
        </w:rPr>
        <w:t>Un administrador debe invitar al medico por correo; el medico activa su cuenta mediante un enlace seguro y crea su contrasena.</w:t>
      </w:r>
    </w:p>
    <w:p w14:paraId="10A643CA" w14:textId="77777777" w:rsidR="0031058F" w:rsidRPr="00F307BA" w:rsidRDefault="00000000">
      <w:pPr>
        <w:pStyle w:val="Listaconvietas"/>
        <w:spacing w:after="40"/>
        <w:ind w:left="312"/>
        <w:rPr>
          <w:lang w:val="es-DO"/>
        </w:rPr>
      </w:pPr>
      <w:r w:rsidRPr="00F307BA">
        <w:rPr>
          <w:color w:val="1F2937"/>
          <w:sz w:val="20"/>
          <w:lang w:val="es-DO"/>
        </w:rPr>
        <w:t>El perfil medico incluye nombre, especialidad, licencia, correo, telefono, tarifa, duracion del turno, modalidad de atencion, avatar y datos de consultorio.</w:t>
      </w:r>
    </w:p>
    <w:p w14:paraId="55836344" w14:textId="77777777" w:rsidR="0031058F" w:rsidRPr="003E0604" w:rsidRDefault="00000000">
      <w:pPr>
        <w:pStyle w:val="Listaconvietas"/>
        <w:spacing w:after="40"/>
        <w:ind w:left="312"/>
        <w:rPr>
          <w:lang w:val="es-DO"/>
        </w:rPr>
      </w:pPr>
      <w:r w:rsidRPr="00F307BA">
        <w:rPr>
          <w:color w:val="1F2937"/>
          <w:sz w:val="20"/>
          <w:lang w:val="es-DO"/>
        </w:rPr>
        <w:t>Cuando el medico esta en su propio perfil puede usar la accion Registrar paciente.</w:t>
      </w:r>
    </w:p>
    <w:p w14:paraId="3838C868" w14:textId="0FDF9FE9" w:rsidR="003E0604" w:rsidRPr="00F307BA" w:rsidRDefault="003E0604" w:rsidP="003E0604">
      <w:pPr>
        <w:pStyle w:val="Listaconvietas"/>
        <w:numPr>
          <w:ilvl w:val="0"/>
          <w:numId w:val="0"/>
        </w:numPr>
        <w:spacing w:after="40"/>
        <w:ind w:left="360" w:hanging="360"/>
        <w:rPr>
          <w:lang w:val="es-DO"/>
        </w:rPr>
      </w:pPr>
      <w:r>
        <w:rPr>
          <w:noProof/>
          <w:lang w:val="es-DO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106785A" wp14:editId="2A918A11">
                <wp:simplePos x="0" y="0"/>
                <wp:positionH relativeFrom="column">
                  <wp:posOffset>268393</wp:posOffset>
                </wp:positionH>
                <wp:positionV relativeFrom="paragraph">
                  <wp:posOffset>964988</wp:posOffset>
                </wp:positionV>
                <wp:extent cx="118534" cy="127000"/>
                <wp:effectExtent l="38100" t="19050" r="72390" b="101600"/>
                <wp:wrapNone/>
                <wp:docPr id="1687355020" name="Conector recto de flech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534" cy="127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392C7C" id="Conector recto de flecha 10" o:spid="_x0000_s1026" type="#_x0000_t32" style="position:absolute;margin-left:21.15pt;margin-top:76pt;width:9.35pt;height:10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3E0604">
        <w:rPr>
          <w:lang w:val="es-DO"/>
        </w:rPr>
        <w:drawing>
          <wp:inline distT="0" distB="0" distL="0" distR="0" wp14:anchorId="4AD316FB" wp14:editId="5E7F2204">
            <wp:extent cx="6548120" cy="2907665"/>
            <wp:effectExtent l="0" t="0" r="5080" b="6985"/>
            <wp:docPr id="17971365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13657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3FB1A" w14:textId="77777777" w:rsidR="0031058F" w:rsidRDefault="00000000">
      <w:pPr>
        <w:spacing w:before="200" w:after="80"/>
      </w:pPr>
      <w:r>
        <w:rPr>
          <w:b/>
          <w:color w:val="2A9D8F"/>
          <w:sz w:val="25"/>
        </w:rPr>
        <w:t>5.4 Pacientes</w:t>
      </w:r>
    </w:p>
    <w:p w14:paraId="5E44CE4A" w14:textId="77777777" w:rsidR="0031058F" w:rsidRPr="00F307BA" w:rsidRDefault="00000000">
      <w:pPr>
        <w:pStyle w:val="Listaconvietas"/>
        <w:spacing w:after="40"/>
        <w:ind w:left="312"/>
        <w:rPr>
          <w:lang w:val="es-DO"/>
        </w:rPr>
      </w:pPr>
      <w:r w:rsidRPr="00F307BA">
        <w:rPr>
          <w:color w:val="1F2937"/>
          <w:sz w:val="20"/>
          <w:lang w:val="es-DO"/>
        </w:rPr>
        <w:t>Concentra la informacion administrativa y clinica basica del expediente.</w:t>
      </w:r>
    </w:p>
    <w:p w14:paraId="10AACF6B" w14:textId="77777777" w:rsidR="0031058F" w:rsidRPr="00F307BA" w:rsidRDefault="00000000">
      <w:pPr>
        <w:pStyle w:val="Listaconvietas"/>
        <w:spacing w:after="40"/>
        <w:ind w:left="312"/>
        <w:rPr>
          <w:lang w:val="es-DO"/>
        </w:rPr>
      </w:pPr>
      <w:r w:rsidRPr="00F307BA">
        <w:rPr>
          <w:color w:val="1F2937"/>
          <w:sz w:val="20"/>
          <w:lang w:val="es-DO"/>
        </w:rPr>
        <w:t>Incluye datos personales, contacto, fecha de nacimiento, genero, tipo de sangre, alergias, seguro, direccion, historial clinico, signos vitales, notas y documentos.</w:t>
      </w:r>
    </w:p>
    <w:p w14:paraId="03E3E9E2" w14:textId="77777777" w:rsidR="0031058F" w:rsidRPr="00F307BA" w:rsidRDefault="00000000">
      <w:pPr>
        <w:pStyle w:val="Listaconvietas"/>
        <w:spacing w:after="40"/>
        <w:ind w:left="312"/>
        <w:rPr>
          <w:lang w:val="es-DO"/>
        </w:rPr>
      </w:pPr>
      <w:r w:rsidRPr="00F307BA">
        <w:rPr>
          <w:color w:val="1F2937"/>
          <w:sz w:val="20"/>
          <w:lang w:val="es-DO"/>
        </w:rPr>
        <w:t>Administradores y personal operativo pueden gestionar pacientes desde el modulo Pacientes.</w:t>
      </w:r>
    </w:p>
    <w:p w14:paraId="59902472" w14:textId="77777777" w:rsidR="0031058F" w:rsidRPr="00F307BA" w:rsidRDefault="00000000">
      <w:pPr>
        <w:pStyle w:val="Listaconvietas"/>
        <w:spacing w:after="40"/>
        <w:ind w:left="312"/>
        <w:rPr>
          <w:lang w:val="es-DO"/>
        </w:rPr>
      </w:pPr>
      <w:r w:rsidRPr="00F307BA">
        <w:rPr>
          <w:color w:val="1F2937"/>
          <w:sz w:val="20"/>
          <w:lang w:val="es-DO"/>
        </w:rPr>
        <w:t>El medico puede registrar un paciente desde su perfil; el sistema lo asocia a su seguimiento clinico para que luego aparezca entre sus pacientes relacionados.</w:t>
      </w:r>
    </w:p>
    <w:p w14:paraId="09D2FCBD" w14:textId="77777777" w:rsidR="0031058F" w:rsidRPr="003E0604" w:rsidRDefault="00000000">
      <w:pPr>
        <w:pStyle w:val="Listaconvietas"/>
        <w:spacing w:after="40"/>
        <w:ind w:left="312"/>
        <w:rPr>
          <w:lang w:val="es-DO"/>
        </w:rPr>
      </w:pPr>
      <w:r w:rsidRPr="00F307BA">
        <w:rPr>
          <w:color w:val="1F2937"/>
          <w:sz w:val="20"/>
          <w:lang w:val="es-DO"/>
        </w:rPr>
        <w:t>El paciente puede registrarse desde el formulario publico y consultar su informacion permitida.</w:t>
      </w:r>
    </w:p>
    <w:p w14:paraId="5DF7D9E0" w14:textId="656B80A0" w:rsidR="003E0604" w:rsidRPr="00F307BA" w:rsidRDefault="003E0604" w:rsidP="003E0604">
      <w:pPr>
        <w:pStyle w:val="Listaconvietas"/>
        <w:numPr>
          <w:ilvl w:val="0"/>
          <w:numId w:val="0"/>
        </w:numPr>
        <w:spacing w:after="40"/>
        <w:ind w:left="312"/>
        <w:rPr>
          <w:lang w:val="es-DO"/>
        </w:rPr>
      </w:pPr>
      <w:r>
        <w:rPr>
          <w:noProof/>
          <w:lang w:val="es-DO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8327993" wp14:editId="186B528C">
                <wp:simplePos x="0" y="0"/>
                <wp:positionH relativeFrom="column">
                  <wp:posOffset>336127</wp:posOffset>
                </wp:positionH>
                <wp:positionV relativeFrom="paragraph">
                  <wp:posOffset>1120987</wp:posOffset>
                </wp:positionV>
                <wp:extent cx="287866" cy="211666"/>
                <wp:effectExtent l="38100" t="19050" r="93345" b="93345"/>
                <wp:wrapNone/>
                <wp:docPr id="165284120" name="Conector recto de flech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7866" cy="21166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45DBDE" id="Conector recto de flecha 9" o:spid="_x0000_s1026" type="#_x0000_t32" style="position:absolute;margin-left:26.45pt;margin-top:88.25pt;width:22.65pt;height:16.6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3E0604">
        <w:rPr>
          <w:lang w:val="es-DO"/>
        </w:rPr>
        <w:drawing>
          <wp:inline distT="0" distB="0" distL="0" distR="0" wp14:anchorId="6EB234F4" wp14:editId="200C4232">
            <wp:extent cx="6548120" cy="2965450"/>
            <wp:effectExtent l="0" t="0" r="5080" b="6350"/>
            <wp:docPr id="6929727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97273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BC7A7" w14:textId="77777777" w:rsidR="003E0604" w:rsidRDefault="003E0604">
      <w:pPr>
        <w:spacing w:before="200" w:after="80"/>
        <w:rPr>
          <w:b/>
          <w:color w:val="2A9D8F"/>
          <w:sz w:val="25"/>
        </w:rPr>
      </w:pPr>
    </w:p>
    <w:p w14:paraId="690028F0" w14:textId="77777777" w:rsidR="003E0604" w:rsidRDefault="003E0604">
      <w:pPr>
        <w:spacing w:before="200" w:after="80"/>
        <w:rPr>
          <w:b/>
          <w:color w:val="2A9D8F"/>
          <w:sz w:val="25"/>
        </w:rPr>
      </w:pPr>
    </w:p>
    <w:p w14:paraId="2570C56F" w14:textId="77777777" w:rsidR="003E0604" w:rsidRDefault="003E0604">
      <w:pPr>
        <w:spacing w:before="200" w:after="80"/>
        <w:rPr>
          <w:b/>
          <w:color w:val="2A9D8F"/>
          <w:sz w:val="25"/>
        </w:rPr>
      </w:pPr>
    </w:p>
    <w:p w14:paraId="76F35883" w14:textId="77777777" w:rsidR="003E0604" w:rsidRDefault="003E0604">
      <w:pPr>
        <w:spacing w:before="200" w:after="80"/>
        <w:rPr>
          <w:b/>
          <w:color w:val="2A9D8F"/>
          <w:sz w:val="25"/>
        </w:rPr>
      </w:pPr>
    </w:p>
    <w:p w14:paraId="7E369188" w14:textId="72530BA9" w:rsidR="0031058F" w:rsidRDefault="00000000">
      <w:pPr>
        <w:spacing w:before="200" w:after="80"/>
      </w:pPr>
      <w:r>
        <w:rPr>
          <w:b/>
          <w:color w:val="2A9D8F"/>
          <w:sz w:val="25"/>
        </w:rPr>
        <w:t>5.5 Recetas</w:t>
      </w:r>
    </w:p>
    <w:p w14:paraId="0E7A1B6D" w14:textId="77777777" w:rsidR="0031058F" w:rsidRPr="00F307BA" w:rsidRDefault="00000000">
      <w:pPr>
        <w:pStyle w:val="Listaconvietas"/>
        <w:spacing w:after="40"/>
        <w:ind w:left="312"/>
        <w:rPr>
          <w:lang w:val="es-DO"/>
        </w:rPr>
      </w:pPr>
      <w:r w:rsidRPr="00F307BA">
        <w:rPr>
          <w:color w:val="1F2937"/>
          <w:sz w:val="20"/>
          <w:lang w:val="es-DO"/>
        </w:rPr>
        <w:t>Permite generar prescripciones medicas estructuradas.</w:t>
      </w:r>
    </w:p>
    <w:p w14:paraId="7D7AD260" w14:textId="77777777" w:rsidR="0031058F" w:rsidRPr="00F307BA" w:rsidRDefault="00000000">
      <w:pPr>
        <w:pStyle w:val="Listaconvietas"/>
        <w:spacing w:after="40"/>
        <w:ind w:left="312"/>
        <w:rPr>
          <w:lang w:val="es-DO"/>
        </w:rPr>
      </w:pPr>
      <w:r w:rsidRPr="00F307BA">
        <w:rPr>
          <w:color w:val="1F2937"/>
          <w:sz w:val="20"/>
          <w:lang w:val="es-DO"/>
        </w:rPr>
        <w:t>Cada receta puede incluir medicamentos, dosis, frecuencia, duracion e instrucciones de uso.</w:t>
      </w:r>
    </w:p>
    <w:p w14:paraId="6BE5AC67" w14:textId="77777777" w:rsidR="0031058F" w:rsidRPr="003E0604" w:rsidRDefault="00000000">
      <w:pPr>
        <w:pStyle w:val="Listaconvietas"/>
        <w:spacing w:after="40"/>
        <w:ind w:left="312"/>
        <w:rPr>
          <w:lang w:val="es-DO"/>
        </w:rPr>
      </w:pPr>
      <w:r w:rsidRPr="00F307BA">
        <w:rPr>
          <w:color w:val="1F2937"/>
          <w:sz w:val="20"/>
          <w:lang w:val="es-DO"/>
        </w:rPr>
        <w:t>Flujo recomendado: abrir Recetas, seleccionar Crear receta, elegir paciente, agregar medicamentos y guardar.</w:t>
      </w:r>
    </w:p>
    <w:p w14:paraId="0DBFF554" w14:textId="03C2C92F" w:rsidR="003E0604" w:rsidRDefault="003E0604" w:rsidP="003E0604">
      <w:pPr>
        <w:pStyle w:val="Listaconvietas"/>
        <w:numPr>
          <w:ilvl w:val="0"/>
          <w:numId w:val="0"/>
        </w:numPr>
        <w:spacing w:after="40"/>
        <w:rPr>
          <w:lang w:val="es-DO"/>
        </w:rPr>
      </w:pPr>
      <w:r>
        <w:rPr>
          <w:noProof/>
          <w:lang w:val="es-DO"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2ACD455" wp14:editId="10A2742B">
                <wp:simplePos x="0" y="0"/>
                <wp:positionH relativeFrom="column">
                  <wp:posOffset>5695527</wp:posOffset>
                </wp:positionH>
                <wp:positionV relativeFrom="paragraph">
                  <wp:posOffset>3387</wp:posOffset>
                </wp:positionV>
                <wp:extent cx="228600" cy="270933"/>
                <wp:effectExtent l="38100" t="19050" r="95250" b="91440"/>
                <wp:wrapNone/>
                <wp:docPr id="171197128" name="Conector recto de flech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2709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27A517" id="Conector recto de flecha 11" o:spid="_x0000_s1026" type="#_x0000_t32" style="position:absolute;margin-left:448.45pt;margin-top:.25pt;width:18pt;height:21.3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3E0604">
        <w:rPr>
          <w:lang w:val="es-DO"/>
        </w:rPr>
        <w:drawing>
          <wp:inline distT="0" distB="0" distL="0" distR="0" wp14:anchorId="7D2C1DE2" wp14:editId="01BDB10F">
            <wp:extent cx="6548120" cy="2944495"/>
            <wp:effectExtent l="0" t="0" r="5080" b="8255"/>
            <wp:docPr id="4451994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19948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0604">
        <w:rPr>
          <w:noProof/>
        </w:rPr>
        <w:t xml:space="preserve"> </w:t>
      </w:r>
      <w:r w:rsidRPr="003E0604">
        <w:rPr>
          <w:lang w:val="es-DO"/>
        </w:rPr>
        <w:drawing>
          <wp:inline distT="0" distB="0" distL="0" distR="0" wp14:anchorId="01206734" wp14:editId="38D0B8B2">
            <wp:extent cx="6548120" cy="3398520"/>
            <wp:effectExtent l="0" t="0" r="5080" b="0"/>
            <wp:docPr id="6545333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53331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1C26C" w14:textId="69EB71A3" w:rsidR="003E0604" w:rsidRPr="00F307BA" w:rsidRDefault="003E0604" w:rsidP="003E0604">
      <w:pPr>
        <w:pStyle w:val="Listaconvietas"/>
        <w:numPr>
          <w:ilvl w:val="0"/>
          <w:numId w:val="0"/>
        </w:numPr>
        <w:spacing w:after="40"/>
        <w:ind w:left="312"/>
        <w:rPr>
          <w:lang w:val="es-DO"/>
        </w:rPr>
      </w:pPr>
      <w:r w:rsidRPr="003E0604">
        <w:rPr>
          <w:lang w:val="es-DO"/>
        </w:rPr>
        <w:lastRenderedPageBreak/>
        <w:drawing>
          <wp:inline distT="0" distB="0" distL="0" distR="0" wp14:anchorId="08736717" wp14:editId="66D57033">
            <wp:extent cx="6548120" cy="3516630"/>
            <wp:effectExtent l="0" t="0" r="5080" b="7620"/>
            <wp:docPr id="9868860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88606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CB8E7" w14:textId="77777777" w:rsidR="00176BE4" w:rsidRDefault="00176BE4">
      <w:pPr>
        <w:spacing w:before="200" w:after="80"/>
        <w:rPr>
          <w:b/>
          <w:color w:val="2A9D8F"/>
          <w:sz w:val="25"/>
        </w:rPr>
      </w:pPr>
    </w:p>
    <w:p w14:paraId="1F708CB1" w14:textId="77777777" w:rsidR="00176BE4" w:rsidRDefault="00176BE4">
      <w:pPr>
        <w:spacing w:before="200" w:after="80"/>
        <w:rPr>
          <w:b/>
          <w:color w:val="2A9D8F"/>
          <w:sz w:val="25"/>
        </w:rPr>
      </w:pPr>
    </w:p>
    <w:p w14:paraId="0840A673" w14:textId="77777777" w:rsidR="00176BE4" w:rsidRDefault="00176BE4">
      <w:pPr>
        <w:spacing w:before="200" w:after="80"/>
        <w:rPr>
          <w:b/>
          <w:color w:val="2A9D8F"/>
          <w:sz w:val="25"/>
        </w:rPr>
      </w:pPr>
    </w:p>
    <w:p w14:paraId="73AA1056" w14:textId="77777777" w:rsidR="00176BE4" w:rsidRDefault="00176BE4">
      <w:pPr>
        <w:spacing w:before="200" w:after="80"/>
        <w:rPr>
          <w:b/>
          <w:color w:val="2A9D8F"/>
          <w:sz w:val="25"/>
        </w:rPr>
      </w:pPr>
    </w:p>
    <w:p w14:paraId="195FF03C" w14:textId="77777777" w:rsidR="00176BE4" w:rsidRDefault="00176BE4">
      <w:pPr>
        <w:spacing w:before="200" w:after="80"/>
        <w:rPr>
          <w:b/>
          <w:color w:val="2A9D8F"/>
          <w:sz w:val="25"/>
        </w:rPr>
      </w:pPr>
    </w:p>
    <w:p w14:paraId="7A1E3378" w14:textId="77777777" w:rsidR="00176BE4" w:rsidRDefault="00176BE4">
      <w:pPr>
        <w:spacing w:before="200" w:after="80"/>
        <w:rPr>
          <w:b/>
          <w:color w:val="2A9D8F"/>
          <w:sz w:val="25"/>
        </w:rPr>
      </w:pPr>
    </w:p>
    <w:p w14:paraId="49AF7669" w14:textId="77777777" w:rsidR="00176BE4" w:rsidRDefault="00176BE4">
      <w:pPr>
        <w:spacing w:before="200" w:after="80"/>
        <w:rPr>
          <w:b/>
          <w:color w:val="2A9D8F"/>
          <w:sz w:val="25"/>
        </w:rPr>
      </w:pPr>
    </w:p>
    <w:p w14:paraId="20D0E504" w14:textId="77777777" w:rsidR="00176BE4" w:rsidRDefault="00176BE4">
      <w:pPr>
        <w:spacing w:before="200" w:after="80"/>
        <w:rPr>
          <w:b/>
          <w:color w:val="2A9D8F"/>
          <w:sz w:val="25"/>
        </w:rPr>
      </w:pPr>
    </w:p>
    <w:p w14:paraId="4216D17A" w14:textId="77777777" w:rsidR="00176BE4" w:rsidRDefault="00176BE4">
      <w:pPr>
        <w:spacing w:before="200" w:after="80"/>
        <w:rPr>
          <w:b/>
          <w:color w:val="2A9D8F"/>
          <w:sz w:val="25"/>
        </w:rPr>
      </w:pPr>
    </w:p>
    <w:p w14:paraId="3DB14012" w14:textId="77777777" w:rsidR="00176BE4" w:rsidRDefault="00176BE4">
      <w:pPr>
        <w:spacing w:before="200" w:after="80"/>
        <w:rPr>
          <w:b/>
          <w:color w:val="2A9D8F"/>
          <w:sz w:val="25"/>
        </w:rPr>
      </w:pPr>
    </w:p>
    <w:p w14:paraId="491D1795" w14:textId="77777777" w:rsidR="00176BE4" w:rsidRDefault="00176BE4">
      <w:pPr>
        <w:spacing w:before="200" w:after="80"/>
        <w:rPr>
          <w:b/>
          <w:color w:val="2A9D8F"/>
          <w:sz w:val="25"/>
        </w:rPr>
      </w:pPr>
    </w:p>
    <w:p w14:paraId="3CC0E983" w14:textId="77777777" w:rsidR="00176BE4" w:rsidRDefault="00176BE4">
      <w:pPr>
        <w:spacing w:before="200" w:after="80"/>
        <w:rPr>
          <w:b/>
          <w:color w:val="2A9D8F"/>
          <w:sz w:val="25"/>
        </w:rPr>
      </w:pPr>
    </w:p>
    <w:p w14:paraId="3FB6217A" w14:textId="77777777" w:rsidR="00176BE4" w:rsidRDefault="00176BE4">
      <w:pPr>
        <w:spacing w:before="200" w:after="80"/>
        <w:rPr>
          <w:b/>
          <w:color w:val="2A9D8F"/>
          <w:sz w:val="25"/>
        </w:rPr>
      </w:pPr>
    </w:p>
    <w:p w14:paraId="2F2A40CF" w14:textId="77777777" w:rsidR="00176BE4" w:rsidRDefault="00176BE4">
      <w:pPr>
        <w:spacing w:before="200" w:after="80"/>
        <w:rPr>
          <w:b/>
          <w:color w:val="2A9D8F"/>
          <w:sz w:val="25"/>
        </w:rPr>
      </w:pPr>
    </w:p>
    <w:p w14:paraId="6513CB40" w14:textId="492F1AF7" w:rsidR="0031058F" w:rsidRDefault="00000000">
      <w:pPr>
        <w:spacing w:before="200" w:after="80"/>
      </w:pPr>
      <w:r>
        <w:rPr>
          <w:b/>
          <w:color w:val="2A9D8F"/>
          <w:sz w:val="25"/>
        </w:rPr>
        <w:t>5.6 Pagos</w:t>
      </w:r>
    </w:p>
    <w:p w14:paraId="43693C61" w14:textId="77777777" w:rsidR="0031058F" w:rsidRPr="00F307BA" w:rsidRDefault="00000000">
      <w:pPr>
        <w:pStyle w:val="Listaconvietas"/>
        <w:spacing w:after="40"/>
        <w:ind w:left="312"/>
        <w:rPr>
          <w:lang w:val="es-DO"/>
        </w:rPr>
      </w:pPr>
      <w:r w:rsidRPr="00F307BA">
        <w:rPr>
          <w:color w:val="1F2937"/>
          <w:sz w:val="20"/>
          <w:lang w:val="es-DO"/>
        </w:rPr>
        <w:lastRenderedPageBreak/>
        <w:t>Registra cobros, estados de cuenta, reembolsos y recibos.</w:t>
      </w:r>
    </w:p>
    <w:p w14:paraId="373E1ED2" w14:textId="77777777" w:rsidR="0031058F" w:rsidRPr="00F307BA" w:rsidRDefault="00000000">
      <w:pPr>
        <w:pStyle w:val="Listaconvietas"/>
        <w:spacing w:after="40"/>
        <w:ind w:left="312"/>
        <w:rPr>
          <w:lang w:val="es-DO"/>
        </w:rPr>
      </w:pPr>
      <w:r w:rsidRPr="00F307BA">
        <w:rPr>
          <w:color w:val="1F2937"/>
          <w:sz w:val="20"/>
          <w:lang w:val="es-DO"/>
        </w:rPr>
        <w:t>Contempla cobro manual y pago en linea cuando Stripe esta configurado.</w:t>
      </w:r>
    </w:p>
    <w:p w14:paraId="65312000" w14:textId="77777777" w:rsidR="0031058F" w:rsidRPr="00F307BA" w:rsidRDefault="00000000">
      <w:pPr>
        <w:pStyle w:val="Listaconvietas"/>
        <w:spacing w:after="40"/>
        <w:ind w:left="312"/>
        <w:rPr>
          <w:lang w:val="es-DO"/>
        </w:rPr>
      </w:pPr>
      <w:r w:rsidRPr="00F307BA">
        <w:rPr>
          <w:color w:val="1F2937"/>
          <w:sz w:val="20"/>
          <w:lang w:val="es-DO"/>
        </w:rPr>
        <w:t>Estados principales: pending para cobro pendiente, paid para pago completado y refunded para pago devuelto.</w:t>
      </w:r>
    </w:p>
    <w:p w14:paraId="28A5854E" w14:textId="08EB332A" w:rsidR="0031058F" w:rsidRPr="00F307BA" w:rsidRDefault="00000000">
      <w:pPr>
        <w:pStyle w:val="Listaconvietas"/>
        <w:spacing w:after="40"/>
        <w:ind w:left="312"/>
        <w:rPr>
          <w:lang w:val="es-DO"/>
        </w:rPr>
      </w:pPr>
      <w:r w:rsidRPr="00F307BA">
        <w:rPr>
          <w:color w:val="1F2937"/>
          <w:sz w:val="20"/>
          <w:lang w:val="es-DO"/>
        </w:rPr>
        <w:t>Al registrar o confirmar un pago como pagado, el sistema envia automaticamente el comprobante al correo del paciente, siempre que el paciente tenga correo registrado.</w:t>
      </w:r>
    </w:p>
    <w:p w14:paraId="70F7CAFD" w14:textId="77777777" w:rsidR="0031058F" w:rsidRPr="003E0604" w:rsidRDefault="00000000">
      <w:pPr>
        <w:pStyle w:val="Listaconvietas"/>
        <w:spacing w:after="40"/>
        <w:ind w:left="312"/>
        <w:rPr>
          <w:lang w:val="es-DO"/>
        </w:rPr>
      </w:pPr>
      <w:r w:rsidRPr="00F307BA">
        <w:rPr>
          <w:color w:val="1F2937"/>
          <w:sz w:val="20"/>
          <w:lang w:val="es-DO"/>
        </w:rPr>
        <w:t>El recibo tambien puede visualizarse e imprimirse desde la pantalla de comprobante.</w:t>
      </w:r>
    </w:p>
    <w:p w14:paraId="54F8E724" w14:textId="77777777" w:rsidR="003E0604" w:rsidRPr="003E0604" w:rsidRDefault="003E0604" w:rsidP="003E0604">
      <w:pPr>
        <w:pStyle w:val="Listaconvietas"/>
        <w:numPr>
          <w:ilvl w:val="0"/>
          <w:numId w:val="0"/>
        </w:numPr>
        <w:spacing w:after="40"/>
        <w:ind w:left="312"/>
        <w:rPr>
          <w:lang w:val="es-DO"/>
        </w:rPr>
      </w:pPr>
    </w:p>
    <w:p w14:paraId="2088F461" w14:textId="143E7011" w:rsidR="003E0604" w:rsidRDefault="00EC4F3E" w:rsidP="003E0604">
      <w:pPr>
        <w:pStyle w:val="Listaconvietas"/>
        <w:numPr>
          <w:ilvl w:val="0"/>
          <w:numId w:val="0"/>
        </w:numPr>
        <w:spacing w:after="40"/>
        <w:rPr>
          <w:noProof/>
        </w:rPr>
      </w:pPr>
      <w:r>
        <w:rPr>
          <w:noProof/>
          <w:lang w:val="es-DO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CC28FD9" wp14:editId="7CA0CF5E">
                <wp:simplePos x="0" y="0"/>
                <wp:positionH relativeFrom="column">
                  <wp:posOffset>5458460</wp:posOffset>
                </wp:positionH>
                <wp:positionV relativeFrom="paragraph">
                  <wp:posOffset>57150</wp:posOffset>
                </wp:positionV>
                <wp:extent cx="431800" cy="245533"/>
                <wp:effectExtent l="38100" t="19050" r="82550" b="97790"/>
                <wp:wrapNone/>
                <wp:docPr id="2051939099" name="Conector recto de fl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1800" cy="2455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3C1F63" id="Conector recto de flecha 12" o:spid="_x0000_s1026" type="#_x0000_t32" style="position:absolute;margin-left:429.8pt;margin-top:4.5pt;width:34pt;height:19.3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3E0604" w:rsidRPr="003E0604">
        <w:rPr>
          <w:lang w:val="es-DO"/>
        </w:rPr>
        <w:drawing>
          <wp:inline distT="0" distB="0" distL="0" distR="0" wp14:anchorId="6BCBEDB0" wp14:editId="4B7E019C">
            <wp:extent cx="6548120" cy="2958465"/>
            <wp:effectExtent l="0" t="0" r="5080" b="0"/>
            <wp:docPr id="18754977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49773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4F3E">
        <w:rPr>
          <w:noProof/>
        </w:rPr>
        <w:t xml:space="preserve"> </w:t>
      </w:r>
      <w:r w:rsidRPr="00EC4F3E">
        <w:rPr>
          <w:lang w:val="es-DO"/>
        </w:rPr>
        <w:lastRenderedPageBreak/>
        <w:drawing>
          <wp:inline distT="0" distB="0" distL="0" distR="0" wp14:anchorId="71B59AA9" wp14:editId="3AE181EA">
            <wp:extent cx="6548120" cy="4418965"/>
            <wp:effectExtent l="0" t="0" r="5080" b="635"/>
            <wp:docPr id="7048066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80667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441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4F3E">
        <w:rPr>
          <w:noProof/>
        </w:rPr>
        <w:t xml:space="preserve">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A5E0861" wp14:editId="2C91CCBA">
                <wp:simplePos x="0" y="0"/>
                <wp:positionH relativeFrom="column">
                  <wp:posOffset>5869093</wp:posOffset>
                </wp:positionH>
                <wp:positionV relativeFrom="paragraph">
                  <wp:posOffset>5557520</wp:posOffset>
                </wp:positionV>
                <wp:extent cx="207434" cy="0"/>
                <wp:effectExtent l="38100" t="76200" r="21590" b="133350"/>
                <wp:wrapNone/>
                <wp:docPr id="1471069761" name="Conector recto de flecha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7434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659F9F" id="Conector recto de flecha 17" o:spid="_x0000_s1026" type="#_x0000_t32" style="position:absolute;margin-left:462.15pt;margin-top:437.6pt;width:16.35pt;height:0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546D617" wp14:editId="34F7A2B1">
                <wp:simplePos x="0" y="0"/>
                <wp:positionH relativeFrom="column">
                  <wp:posOffset>5805593</wp:posOffset>
                </wp:positionH>
                <wp:positionV relativeFrom="paragraph">
                  <wp:posOffset>5278120</wp:posOffset>
                </wp:positionV>
                <wp:extent cx="211667" cy="101600"/>
                <wp:effectExtent l="38100" t="19050" r="74295" b="88900"/>
                <wp:wrapNone/>
                <wp:docPr id="1031619529" name="Conector recto de flecha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1667" cy="101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19E404" id="Conector recto de flecha 16" o:spid="_x0000_s1026" type="#_x0000_t32" style="position:absolute;margin-left:457.15pt;margin-top:415.6pt;width:16.65pt;height:8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95F550C" wp14:editId="5DB80FDB">
                <wp:simplePos x="0" y="0"/>
                <wp:positionH relativeFrom="column">
                  <wp:posOffset>5627793</wp:posOffset>
                </wp:positionH>
                <wp:positionV relativeFrom="paragraph">
                  <wp:posOffset>4922520</wp:posOffset>
                </wp:positionV>
                <wp:extent cx="241300" cy="110067"/>
                <wp:effectExtent l="38100" t="38100" r="82550" b="99695"/>
                <wp:wrapNone/>
                <wp:docPr id="1717992193" name="Conector recto de flecha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1300" cy="1100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93B5F4" id="Conector recto de flecha 15" o:spid="_x0000_s1026" type="#_x0000_t32" style="position:absolute;margin-left:443.15pt;margin-top:387.6pt;width:19pt;height:8.6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9F4BC9A" wp14:editId="3F827163">
                <wp:simplePos x="0" y="0"/>
                <wp:positionH relativeFrom="column">
                  <wp:posOffset>5873327</wp:posOffset>
                </wp:positionH>
                <wp:positionV relativeFrom="paragraph">
                  <wp:posOffset>4660053</wp:posOffset>
                </wp:positionV>
                <wp:extent cx="279400" cy="127000"/>
                <wp:effectExtent l="38100" t="38100" r="82550" b="101600"/>
                <wp:wrapNone/>
                <wp:docPr id="623158601" name="Conector recto de flech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9400" cy="127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BECA90" id="Conector recto de flecha 14" o:spid="_x0000_s1026" type="#_x0000_t32" style="position:absolute;margin-left:462.45pt;margin-top:366.95pt;width:22pt;height:10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EC4F3E">
        <w:rPr>
          <w:noProof/>
        </w:rPr>
        <w:drawing>
          <wp:inline distT="0" distB="0" distL="0" distR="0" wp14:anchorId="169DE100" wp14:editId="2035B159">
            <wp:extent cx="6548120" cy="1165225"/>
            <wp:effectExtent l="0" t="0" r="5080" b="0"/>
            <wp:docPr id="17271188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11889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06E94" w14:textId="6CFDAC2E" w:rsidR="00D5552B" w:rsidRDefault="00D5552B" w:rsidP="003E0604">
      <w:pPr>
        <w:pStyle w:val="Listaconvietas"/>
        <w:numPr>
          <w:ilvl w:val="0"/>
          <w:numId w:val="0"/>
        </w:numPr>
        <w:spacing w:after="40"/>
        <w:rPr>
          <w:noProof/>
        </w:rPr>
      </w:pPr>
      <w:r w:rsidRPr="00D5552B">
        <w:rPr>
          <w:noProof/>
        </w:rPr>
        <w:lastRenderedPageBreak/>
        <w:drawing>
          <wp:inline distT="0" distB="0" distL="0" distR="0" wp14:anchorId="5AC346FD" wp14:editId="54DEEF61">
            <wp:extent cx="6548120" cy="3317875"/>
            <wp:effectExtent l="0" t="0" r="5080" b="0"/>
            <wp:docPr id="11581480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14808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B0AD7" w14:textId="77777777" w:rsidR="008049AA" w:rsidRDefault="008049AA" w:rsidP="003E0604">
      <w:pPr>
        <w:pStyle w:val="Listaconvietas"/>
        <w:numPr>
          <w:ilvl w:val="0"/>
          <w:numId w:val="0"/>
        </w:numPr>
        <w:spacing w:after="40"/>
        <w:rPr>
          <w:noProof/>
        </w:rPr>
      </w:pPr>
    </w:p>
    <w:p w14:paraId="4F990ADB" w14:textId="5A5EBFE7" w:rsidR="00176BE4" w:rsidRDefault="00176BE4" w:rsidP="003E0604">
      <w:pPr>
        <w:pStyle w:val="Listaconvietas"/>
        <w:numPr>
          <w:ilvl w:val="0"/>
          <w:numId w:val="0"/>
        </w:numPr>
        <w:spacing w:after="40"/>
        <w:rPr>
          <w:noProof/>
        </w:rPr>
      </w:pPr>
      <w:r w:rsidRPr="00176BE4">
        <w:rPr>
          <w:noProof/>
        </w:rPr>
        <w:drawing>
          <wp:inline distT="0" distB="0" distL="0" distR="0" wp14:anchorId="7FF4F6A0" wp14:editId="3F053619">
            <wp:extent cx="6548120" cy="3112770"/>
            <wp:effectExtent l="0" t="0" r="5080" b="0"/>
            <wp:docPr id="15363776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37765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1FE78" w14:textId="11B86489" w:rsidR="008049AA" w:rsidRPr="00F307BA" w:rsidRDefault="008049AA" w:rsidP="003E0604">
      <w:pPr>
        <w:pStyle w:val="Listaconvietas"/>
        <w:numPr>
          <w:ilvl w:val="0"/>
          <w:numId w:val="0"/>
        </w:numPr>
        <w:spacing w:after="40"/>
        <w:rPr>
          <w:lang w:val="es-DO"/>
        </w:rPr>
      </w:pPr>
    </w:p>
    <w:p w14:paraId="6D333AF4" w14:textId="77777777" w:rsidR="0031058F" w:rsidRDefault="00000000">
      <w:pPr>
        <w:spacing w:before="200" w:after="80"/>
      </w:pPr>
      <w:r>
        <w:rPr>
          <w:b/>
          <w:color w:val="2A9D8F"/>
          <w:sz w:val="25"/>
        </w:rPr>
        <w:t>5.7 Reportes</w:t>
      </w:r>
    </w:p>
    <w:p w14:paraId="616983F9" w14:textId="77777777" w:rsidR="0031058F" w:rsidRPr="00F307BA" w:rsidRDefault="00000000">
      <w:pPr>
        <w:pStyle w:val="Listaconvietas"/>
        <w:spacing w:after="40"/>
        <w:ind w:left="312"/>
        <w:rPr>
          <w:lang w:val="es-DO"/>
        </w:rPr>
      </w:pPr>
      <w:r w:rsidRPr="00F307BA">
        <w:rPr>
          <w:color w:val="1F2937"/>
          <w:sz w:val="20"/>
          <w:lang w:val="es-DO"/>
        </w:rPr>
        <w:t>Analiza el rendimiento financiero y operativo.</w:t>
      </w:r>
    </w:p>
    <w:p w14:paraId="27F8BF80" w14:textId="77777777" w:rsidR="0031058F" w:rsidRPr="00F307BA" w:rsidRDefault="00000000">
      <w:pPr>
        <w:pStyle w:val="Listaconvietas"/>
        <w:spacing w:after="40"/>
        <w:ind w:left="312"/>
        <w:rPr>
          <w:lang w:val="es-DO"/>
        </w:rPr>
      </w:pPr>
      <w:r w:rsidRPr="00F307BA">
        <w:rPr>
          <w:color w:val="1F2937"/>
          <w:sz w:val="20"/>
          <w:lang w:val="es-DO"/>
        </w:rPr>
        <w:t>Permite revisar ingresos, citas por estado, actividad por medico y exportaciones administrativas.</w:t>
      </w:r>
    </w:p>
    <w:p w14:paraId="0CD75563" w14:textId="77777777" w:rsidR="0031058F" w:rsidRPr="00176BE4" w:rsidRDefault="00000000">
      <w:pPr>
        <w:pStyle w:val="Listaconvietas"/>
        <w:spacing w:after="40"/>
        <w:ind w:left="312"/>
        <w:rPr>
          <w:lang w:val="es-DO"/>
        </w:rPr>
      </w:pPr>
      <w:r w:rsidRPr="00F307BA">
        <w:rPr>
          <w:color w:val="1F2937"/>
          <w:sz w:val="20"/>
          <w:lang w:val="es-DO"/>
        </w:rPr>
        <w:t>Se recomienda usar filtros de fecha, medico o criterio disponible antes de exportar.</w:t>
      </w:r>
    </w:p>
    <w:p w14:paraId="768A540B" w14:textId="77777777" w:rsidR="00176BE4" w:rsidRPr="00EC4F3E" w:rsidRDefault="00176BE4" w:rsidP="00176BE4">
      <w:pPr>
        <w:pStyle w:val="Listaconvietas"/>
        <w:numPr>
          <w:ilvl w:val="0"/>
          <w:numId w:val="0"/>
        </w:numPr>
        <w:spacing w:after="40"/>
        <w:ind w:left="312"/>
        <w:rPr>
          <w:lang w:val="es-DO"/>
        </w:rPr>
      </w:pPr>
    </w:p>
    <w:p w14:paraId="5905DF3D" w14:textId="734A8BDF" w:rsidR="00EC4F3E" w:rsidRPr="00F307BA" w:rsidRDefault="00176BE4" w:rsidP="00176BE4">
      <w:pPr>
        <w:pStyle w:val="Listaconvietas"/>
        <w:numPr>
          <w:ilvl w:val="0"/>
          <w:numId w:val="0"/>
        </w:numPr>
        <w:spacing w:after="40"/>
        <w:ind w:left="312"/>
        <w:rPr>
          <w:lang w:val="es-DO"/>
        </w:rPr>
      </w:pPr>
      <w:r w:rsidRPr="00176BE4">
        <w:rPr>
          <w:lang w:val="es-DO"/>
        </w:rPr>
        <w:lastRenderedPageBreak/>
        <w:drawing>
          <wp:inline distT="0" distB="0" distL="0" distR="0" wp14:anchorId="00AC245E" wp14:editId="299C69F6">
            <wp:extent cx="6548120" cy="2985770"/>
            <wp:effectExtent l="0" t="0" r="5080" b="5080"/>
            <wp:docPr id="11563339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33397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6BE4">
        <w:rPr>
          <w:noProof/>
        </w:rPr>
        <w:t xml:space="preserve"> </w:t>
      </w:r>
      <w:r w:rsidRPr="00176BE4">
        <w:rPr>
          <w:lang w:val="es-DO"/>
        </w:rPr>
        <w:drawing>
          <wp:inline distT="0" distB="0" distL="0" distR="0" wp14:anchorId="53DC7C49" wp14:editId="03AB5538">
            <wp:extent cx="6548120" cy="3683000"/>
            <wp:effectExtent l="0" t="0" r="5080" b="0"/>
            <wp:docPr id="19738307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83079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6BE4">
        <w:rPr>
          <w:noProof/>
        </w:rPr>
        <w:lastRenderedPageBreak/>
        <w:t xml:space="preserve"> </w:t>
      </w:r>
      <w:r w:rsidRPr="00176BE4">
        <w:rPr>
          <w:noProof/>
        </w:rPr>
        <w:drawing>
          <wp:inline distT="0" distB="0" distL="0" distR="0" wp14:anchorId="3112D992" wp14:editId="0DC84D6D">
            <wp:extent cx="6548120" cy="3408680"/>
            <wp:effectExtent l="0" t="0" r="5080" b="1270"/>
            <wp:docPr id="5621772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17726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8E8AC" w14:textId="77777777" w:rsidR="00B777E3" w:rsidRDefault="00B777E3">
      <w:pPr>
        <w:spacing w:before="200" w:after="80"/>
        <w:rPr>
          <w:b/>
          <w:color w:val="2A9D8F"/>
          <w:sz w:val="25"/>
        </w:rPr>
      </w:pPr>
    </w:p>
    <w:p w14:paraId="2BEB8DF7" w14:textId="77777777" w:rsidR="00B777E3" w:rsidRDefault="00B777E3">
      <w:pPr>
        <w:spacing w:before="200" w:after="80"/>
        <w:rPr>
          <w:b/>
          <w:color w:val="2A9D8F"/>
          <w:sz w:val="25"/>
        </w:rPr>
      </w:pPr>
    </w:p>
    <w:p w14:paraId="75CB96BB" w14:textId="77777777" w:rsidR="00B777E3" w:rsidRDefault="00B777E3">
      <w:pPr>
        <w:spacing w:before="200" w:after="80"/>
        <w:rPr>
          <w:b/>
          <w:color w:val="2A9D8F"/>
          <w:sz w:val="25"/>
        </w:rPr>
      </w:pPr>
    </w:p>
    <w:p w14:paraId="41FBA0EA" w14:textId="77777777" w:rsidR="00B777E3" w:rsidRDefault="00B777E3">
      <w:pPr>
        <w:spacing w:before="200" w:after="80"/>
        <w:rPr>
          <w:b/>
          <w:color w:val="2A9D8F"/>
          <w:sz w:val="25"/>
        </w:rPr>
      </w:pPr>
    </w:p>
    <w:p w14:paraId="0ADFA592" w14:textId="77777777" w:rsidR="00B777E3" w:rsidRDefault="00B777E3">
      <w:pPr>
        <w:spacing w:before="200" w:after="80"/>
        <w:rPr>
          <w:b/>
          <w:color w:val="2A9D8F"/>
          <w:sz w:val="25"/>
        </w:rPr>
      </w:pPr>
    </w:p>
    <w:p w14:paraId="5926353A" w14:textId="77777777" w:rsidR="00B777E3" w:rsidRDefault="00B777E3">
      <w:pPr>
        <w:spacing w:before="200" w:after="80"/>
        <w:rPr>
          <w:b/>
          <w:color w:val="2A9D8F"/>
          <w:sz w:val="25"/>
        </w:rPr>
      </w:pPr>
    </w:p>
    <w:p w14:paraId="6834468D" w14:textId="77777777" w:rsidR="00B777E3" w:rsidRDefault="00B777E3">
      <w:pPr>
        <w:spacing w:before="200" w:after="80"/>
        <w:rPr>
          <w:b/>
          <w:color w:val="2A9D8F"/>
          <w:sz w:val="25"/>
        </w:rPr>
      </w:pPr>
    </w:p>
    <w:p w14:paraId="254E11E2" w14:textId="77777777" w:rsidR="00B777E3" w:rsidRDefault="00B777E3">
      <w:pPr>
        <w:spacing w:before="200" w:after="80"/>
        <w:rPr>
          <w:b/>
          <w:color w:val="2A9D8F"/>
          <w:sz w:val="25"/>
        </w:rPr>
      </w:pPr>
    </w:p>
    <w:p w14:paraId="0174798B" w14:textId="77777777" w:rsidR="00B777E3" w:rsidRDefault="00B777E3">
      <w:pPr>
        <w:spacing w:before="200" w:after="80"/>
        <w:rPr>
          <w:b/>
          <w:color w:val="2A9D8F"/>
          <w:sz w:val="25"/>
        </w:rPr>
      </w:pPr>
    </w:p>
    <w:p w14:paraId="59CD6725" w14:textId="77777777" w:rsidR="00B777E3" w:rsidRDefault="00B777E3">
      <w:pPr>
        <w:spacing w:before="200" w:after="80"/>
        <w:rPr>
          <w:b/>
          <w:color w:val="2A9D8F"/>
          <w:sz w:val="25"/>
        </w:rPr>
      </w:pPr>
    </w:p>
    <w:p w14:paraId="2EE3CB7F" w14:textId="77777777" w:rsidR="00B777E3" w:rsidRDefault="00B777E3">
      <w:pPr>
        <w:spacing w:before="200" w:after="80"/>
        <w:rPr>
          <w:b/>
          <w:color w:val="2A9D8F"/>
          <w:sz w:val="25"/>
        </w:rPr>
      </w:pPr>
    </w:p>
    <w:p w14:paraId="24A9DFB3" w14:textId="77777777" w:rsidR="00B777E3" w:rsidRDefault="00B777E3">
      <w:pPr>
        <w:spacing w:before="200" w:after="80"/>
        <w:rPr>
          <w:b/>
          <w:color w:val="2A9D8F"/>
          <w:sz w:val="25"/>
        </w:rPr>
      </w:pPr>
    </w:p>
    <w:p w14:paraId="3BF3802C" w14:textId="7402A611" w:rsidR="0031058F" w:rsidRDefault="00000000">
      <w:pPr>
        <w:spacing w:before="200" w:after="80"/>
      </w:pPr>
      <w:r>
        <w:rPr>
          <w:b/>
          <w:color w:val="2A9D8F"/>
          <w:sz w:val="25"/>
        </w:rPr>
        <w:t>5.8 Horarios</w:t>
      </w:r>
    </w:p>
    <w:p w14:paraId="0788DD39" w14:textId="77777777" w:rsidR="0031058F" w:rsidRPr="00F307BA" w:rsidRDefault="00000000">
      <w:pPr>
        <w:pStyle w:val="Listaconvietas"/>
        <w:spacing w:after="40"/>
        <w:ind w:left="312"/>
        <w:rPr>
          <w:lang w:val="es-DO"/>
        </w:rPr>
      </w:pPr>
      <w:r w:rsidRPr="00F307BA">
        <w:rPr>
          <w:color w:val="1F2937"/>
          <w:sz w:val="20"/>
          <w:lang w:val="es-DO"/>
        </w:rPr>
        <w:t>Define la agenda base del medico y restricciones de disponibilidad.</w:t>
      </w:r>
    </w:p>
    <w:p w14:paraId="289B80E4" w14:textId="77777777" w:rsidR="0031058F" w:rsidRPr="00F307BA" w:rsidRDefault="00000000">
      <w:pPr>
        <w:pStyle w:val="Listaconvietas"/>
        <w:spacing w:after="40"/>
        <w:ind w:left="312"/>
        <w:rPr>
          <w:lang w:val="es-DO"/>
        </w:rPr>
      </w:pPr>
      <w:r w:rsidRPr="00F307BA">
        <w:rPr>
          <w:color w:val="1F2937"/>
          <w:sz w:val="20"/>
          <w:lang w:val="es-DO"/>
        </w:rPr>
        <w:t>Permite configurar dias activos, franjas horarias, recesos, duracion de slots, feriados y fechas bloqueadas.</w:t>
      </w:r>
    </w:p>
    <w:p w14:paraId="70AC729B" w14:textId="77777777" w:rsidR="0031058F" w:rsidRPr="00176BE4" w:rsidRDefault="00000000">
      <w:pPr>
        <w:pStyle w:val="Listaconvietas"/>
        <w:spacing w:after="40"/>
        <w:ind w:left="312"/>
        <w:rPr>
          <w:lang w:val="es-DO"/>
        </w:rPr>
      </w:pPr>
      <w:r w:rsidRPr="00F307BA">
        <w:rPr>
          <w:color w:val="1F2937"/>
          <w:sz w:val="20"/>
          <w:lang w:val="es-DO"/>
        </w:rPr>
        <w:t>El medico puede gestionar su propio horario cuando el rol lo permite.</w:t>
      </w:r>
    </w:p>
    <w:p w14:paraId="6BB031D2" w14:textId="6E56BE03" w:rsidR="00176BE4" w:rsidRDefault="00B777E3" w:rsidP="00176BE4">
      <w:pPr>
        <w:pStyle w:val="Listaconvietas"/>
        <w:numPr>
          <w:ilvl w:val="0"/>
          <w:numId w:val="0"/>
        </w:numPr>
        <w:spacing w:after="40"/>
        <w:ind w:left="-142" w:firstLine="142"/>
        <w:rPr>
          <w:noProof/>
        </w:rPr>
      </w:pPr>
      <w:r>
        <w:rPr>
          <w:noProof/>
          <w:lang w:val="es-DO"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F18109A" wp14:editId="42111822">
                <wp:simplePos x="0" y="0"/>
                <wp:positionH relativeFrom="column">
                  <wp:posOffset>5661660</wp:posOffset>
                </wp:positionH>
                <wp:positionV relativeFrom="paragraph">
                  <wp:posOffset>3576320</wp:posOffset>
                </wp:positionV>
                <wp:extent cx="0" cy="270933"/>
                <wp:effectExtent l="95250" t="19050" r="76200" b="91440"/>
                <wp:wrapNone/>
                <wp:docPr id="1333755546" name="Conector recto de flecha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09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9D0C2A" id="Conector recto de flecha 20" o:spid="_x0000_s1026" type="#_x0000_t32" style="position:absolute;margin-left:445.8pt;margin-top:281.6pt;width:0;height:21.3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  <w:lang w:val="es-DO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F593B9A" wp14:editId="46C1F7BB">
                <wp:simplePos x="0" y="0"/>
                <wp:positionH relativeFrom="column">
                  <wp:posOffset>2708275</wp:posOffset>
                </wp:positionH>
                <wp:positionV relativeFrom="paragraph">
                  <wp:posOffset>3701415</wp:posOffset>
                </wp:positionV>
                <wp:extent cx="0" cy="328083"/>
                <wp:effectExtent l="95250" t="19050" r="114300" b="91440"/>
                <wp:wrapNone/>
                <wp:docPr id="930134583" name="Conector recto de flecha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808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2D1E88" id="Conector recto de flecha 19" o:spid="_x0000_s1026" type="#_x0000_t32" style="position:absolute;margin-left:213.25pt;margin-top:291.45pt;width:0;height:25.8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  <w:lang w:val="es-DO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985DEA4" wp14:editId="53929477">
                <wp:simplePos x="0" y="0"/>
                <wp:positionH relativeFrom="column">
                  <wp:posOffset>3443393</wp:posOffset>
                </wp:positionH>
                <wp:positionV relativeFrom="paragraph">
                  <wp:posOffset>3771053</wp:posOffset>
                </wp:positionV>
                <wp:extent cx="0" cy="254000"/>
                <wp:effectExtent l="95250" t="19050" r="76200" b="88900"/>
                <wp:wrapNone/>
                <wp:docPr id="486513648" name="Conector recto de flecha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4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9557C4" id="Conector recto de flecha 18" o:spid="_x0000_s1026" type="#_x0000_t32" style="position:absolute;margin-left:271.15pt;margin-top:296.95pt;width:0;height:20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176BE4" w:rsidRPr="00176BE4">
        <w:rPr>
          <w:lang w:val="es-DO"/>
        </w:rPr>
        <w:drawing>
          <wp:inline distT="0" distB="0" distL="0" distR="0" wp14:anchorId="00A7C3E7" wp14:editId="3AB83DE6">
            <wp:extent cx="6548120" cy="2964180"/>
            <wp:effectExtent l="0" t="0" r="5080" b="7620"/>
            <wp:docPr id="4172032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20325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6BE4" w:rsidRPr="00176BE4">
        <w:rPr>
          <w:noProof/>
        </w:rPr>
        <w:t xml:space="preserve"> </w:t>
      </w:r>
      <w:r w:rsidRPr="00B777E3">
        <w:rPr>
          <w:noProof/>
        </w:rPr>
        <w:drawing>
          <wp:inline distT="0" distB="0" distL="0" distR="0" wp14:anchorId="1B3D1194" wp14:editId="57D289B4">
            <wp:extent cx="6548120" cy="2965450"/>
            <wp:effectExtent l="0" t="0" r="5080" b="6350"/>
            <wp:docPr id="10148650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86509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77E3">
        <w:rPr>
          <w:noProof/>
        </w:rPr>
        <w:t xml:space="preserve"> </w:t>
      </w: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0C459AD" wp14:editId="2DBDECF3">
                <wp:simplePos x="0" y="0"/>
                <wp:positionH relativeFrom="column">
                  <wp:posOffset>5475393</wp:posOffset>
                </wp:positionH>
                <wp:positionV relativeFrom="paragraph">
                  <wp:posOffset>1868170</wp:posOffset>
                </wp:positionV>
                <wp:extent cx="270934" cy="277283"/>
                <wp:effectExtent l="38100" t="19050" r="91440" b="85090"/>
                <wp:wrapNone/>
                <wp:docPr id="463837616" name="Conector recto de flecha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0934" cy="27728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94C40A" id="Conector recto de flecha 23" o:spid="_x0000_s1026" type="#_x0000_t32" style="position:absolute;margin-left:431.15pt;margin-top:147.1pt;width:21.35pt;height:21.8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9DE7C62" wp14:editId="620C6B3A">
                <wp:simplePos x="0" y="0"/>
                <wp:positionH relativeFrom="column">
                  <wp:posOffset>1555326</wp:posOffset>
                </wp:positionH>
                <wp:positionV relativeFrom="paragraph">
                  <wp:posOffset>1868170</wp:posOffset>
                </wp:positionV>
                <wp:extent cx="0" cy="203200"/>
                <wp:effectExtent l="95250" t="19050" r="76200" b="82550"/>
                <wp:wrapNone/>
                <wp:docPr id="156567784" name="Conector recto de flecha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3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A3D27A" id="Conector recto de flecha 22" o:spid="_x0000_s1026" type="#_x0000_t32" style="position:absolute;margin-left:122.45pt;margin-top:147.1pt;width:0;height:16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B777E3">
        <w:rPr>
          <w:noProof/>
        </w:rPr>
        <w:drawing>
          <wp:inline distT="0" distB="0" distL="0" distR="0" wp14:anchorId="74B15B03" wp14:editId="5FC0A55F">
            <wp:extent cx="6548120" cy="2964815"/>
            <wp:effectExtent l="0" t="0" r="5080" b="6985"/>
            <wp:docPr id="10925881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58810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DBC47" w14:textId="1469D226" w:rsidR="00B777E3" w:rsidRPr="00F307BA" w:rsidRDefault="00B777E3" w:rsidP="00176BE4">
      <w:pPr>
        <w:pStyle w:val="Listaconvietas"/>
        <w:numPr>
          <w:ilvl w:val="0"/>
          <w:numId w:val="0"/>
        </w:numPr>
        <w:spacing w:after="40"/>
        <w:ind w:left="-142" w:firstLine="142"/>
        <w:rPr>
          <w:lang w:val="es-DO"/>
        </w:rPr>
      </w:pPr>
      <w:r w:rsidRPr="00B777E3">
        <w:rPr>
          <w:lang w:val="es-DO"/>
        </w:rPr>
        <w:drawing>
          <wp:inline distT="0" distB="0" distL="0" distR="0" wp14:anchorId="3AAFC1DD" wp14:editId="44BAEB75">
            <wp:extent cx="6548120" cy="1477010"/>
            <wp:effectExtent l="0" t="0" r="5080" b="8890"/>
            <wp:docPr id="18291366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13660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147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5A4F6" w14:textId="77777777" w:rsidR="0031058F" w:rsidRDefault="00000000">
      <w:pPr>
        <w:spacing w:before="200" w:after="80"/>
      </w:pPr>
      <w:r>
        <w:rPr>
          <w:b/>
          <w:color w:val="2A9D8F"/>
          <w:sz w:val="25"/>
        </w:rPr>
        <w:t>5.9 Notificaciones</w:t>
      </w:r>
    </w:p>
    <w:p w14:paraId="2D864690" w14:textId="77777777" w:rsidR="0031058F" w:rsidRPr="00F307BA" w:rsidRDefault="00000000">
      <w:pPr>
        <w:pStyle w:val="Listaconvietas"/>
        <w:spacing w:after="40"/>
        <w:ind w:left="312"/>
        <w:rPr>
          <w:lang w:val="es-DO"/>
        </w:rPr>
      </w:pPr>
      <w:r w:rsidRPr="00F307BA">
        <w:rPr>
          <w:color w:val="1F2937"/>
          <w:sz w:val="20"/>
          <w:lang w:val="es-DO"/>
        </w:rPr>
        <w:t>Reune eventos relevantes del sistema, como confirmaciones, recordatorios, pagos, cancelaciones, alertas internas y recetas.</w:t>
      </w:r>
    </w:p>
    <w:p w14:paraId="134DC9F2" w14:textId="77777777" w:rsidR="0031058F" w:rsidRPr="00F307BA" w:rsidRDefault="00000000">
      <w:pPr>
        <w:pStyle w:val="Listaconvietas"/>
        <w:spacing w:after="40"/>
        <w:ind w:left="312"/>
        <w:rPr>
          <w:lang w:val="es-DO"/>
        </w:rPr>
      </w:pPr>
      <w:r w:rsidRPr="00F307BA">
        <w:rPr>
          <w:color w:val="1F2937"/>
          <w:sz w:val="20"/>
          <w:lang w:val="es-DO"/>
        </w:rPr>
        <w:t>Permite marcar notificaciones como leidas de forma individual o global.</w:t>
      </w:r>
    </w:p>
    <w:p w14:paraId="2A491545" w14:textId="77777777" w:rsidR="0031058F" w:rsidRPr="00B777E3" w:rsidRDefault="00000000">
      <w:pPr>
        <w:pStyle w:val="Listaconvietas"/>
        <w:spacing w:after="40"/>
        <w:ind w:left="312"/>
        <w:rPr>
          <w:lang w:val="es-DO"/>
        </w:rPr>
      </w:pPr>
      <w:r w:rsidRPr="00F307BA">
        <w:rPr>
          <w:color w:val="1F2937"/>
          <w:sz w:val="20"/>
          <w:lang w:val="es-DO"/>
        </w:rPr>
        <w:t>Se recomienda revisar notificaciones al inicio y cierre de la jornada.</w:t>
      </w:r>
    </w:p>
    <w:p w14:paraId="44A60AFC" w14:textId="345B3BC5" w:rsidR="00B777E3" w:rsidRPr="00F307BA" w:rsidRDefault="00B777E3">
      <w:pPr>
        <w:pStyle w:val="Listaconvietas"/>
        <w:spacing w:after="40"/>
        <w:ind w:left="312"/>
        <w:rPr>
          <w:lang w:val="es-DO"/>
        </w:rPr>
      </w:pPr>
      <w:r w:rsidRPr="00B777E3">
        <w:rPr>
          <w:lang w:val="es-DO"/>
        </w:rPr>
        <w:drawing>
          <wp:inline distT="0" distB="0" distL="0" distR="0" wp14:anchorId="2B10D574" wp14:editId="0C505495">
            <wp:extent cx="6548120" cy="2944495"/>
            <wp:effectExtent l="0" t="0" r="5080" b="8255"/>
            <wp:docPr id="10274343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43431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1AF10" w14:textId="77777777" w:rsidR="0031058F" w:rsidRDefault="00000000">
      <w:pPr>
        <w:spacing w:before="200" w:after="80"/>
      </w:pPr>
      <w:r>
        <w:rPr>
          <w:b/>
          <w:color w:val="2A9D8F"/>
          <w:sz w:val="25"/>
        </w:rPr>
        <w:lastRenderedPageBreak/>
        <w:t>5.10 Configuracion</w:t>
      </w:r>
    </w:p>
    <w:p w14:paraId="3165DF17" w14:textId="77777777" w:rsidR="0031058F" w:rsidRPr="00F307BA" w:rsidRDefault="00000000">
      <w:pPr>
        <w:pStyle w:val="Listaconvietas"/>
        <w:spacing w:after="40"/>
        <w:ind w:left="312"/>
        <w:rPr>
          <w:lang w:val="es-DO"/>
        </w:rPr>
      </w:pPr>
      <w:r w:rsidRPr="00F307BA">
        <w:rPr>
          <w:color w:val="1F2937"/>
          <w:sz w:val="20"/>
          <w:lang w:val="es-DO"/>
        </w:rPr>
        <w:t>Agrupa ajustes personales y, para administradores, parametros generales.</w:t>
      </w:r>
    </w:p>
    <w:p w14:paraId="2C2C4CE0" w14:textId="77777777" w:rsidR="0031058F" w:rsidRPr="00F307BA" w:rsidRDefault="00000000">
      <w:pPr>
        <w:pStyle w:val="Listaconvietas"/>
        <w:spacing w:after="40"/>
        <w:ind w:left="312"/>
        <w:rPr>
          <w:lang w:val="es-DO"/>
        </w:rPr>
      </w:pPr>
      <w:r w:rsidRPr="00F307BA">
        <w:rPr>
          <w:color w:val="1F2937"/>
          <w:sz w:val="20"/>
          <w:lang w:val="es-DO"/>
        </w:rPr>
        <w:t>Permite actualizar perfil, imagen y contrasena.</w:t>
      </w:r>
    </w:p>
    <w:p w14:paraId="3A8DE6D8" w14:textId="77777777" w:rsidR="0031058F" w:rsidRPr="00B777E3" w:rsidRDefault="00000000">
      <w:pPr>
        <w:pStyle w:val="Listaconvietas"/>
        <w:spacing w:after="40"/>
        <w:ind w:left="312"/>
        <w:rPr>
          <w:lang w:val="es-DO"/>
        </w:rPr>
      </w:pPr>
      <w:r w:rsidRPr="00F307BA">
        <w:rPr>
          <w:color w:val="1F2937"/>
          <w:sz w:val="20"/>
          <w:lang w:val="es-DO"/>
        </w:rPr>
        <w:t>Los datos de correo usados para inicio de sesion se deben manejar con cuidado para evitar inconsistencias.</w:t>
      </w:r>
    </w:p>
    <w:p w14:paraId="4E0C15D8" w14:textId="394BFAC7" w:rsidR="00B777E3" w:rsidRDefault="00B777E3" w:rsidP="00B777E3">
      <w:pPr>
        <w:pStyle w:val="Listaconvietas"/>
        <w:numPr>
          <w:ilvl w:val="0"/>
          <w:numId w:val="0"/>
        </w:numPr>
        <w:spacing w:after="40"/>
        <w:ind w:left="360" w:hanging="360"/>
        <w:rPr>
          <w:lang w:val="es-DO"/>
        </w:rPr>
      </w:pPr>
      <w:r w:rsidRPr="00B777E3">
        <w:rPr>
          <w:lang w:val="es-DO"/>
        </w:rPr>
        <w:drawing>
          <wp:inline distT="0" distB="0" distL="0" distR="0" wp14:anchorId="32E07451" wp14:editId="249975BD">
            <wp:extent cx="6548120" cy="3552825"/>
            <wp:effectExtent l="0" t="0" r="5080" b="9525"/>
            <wp:docPr id="9317504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75048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18744" w14:textId="41C667B7" w:rsidR="00B777E3" w:rsidRPr="00F307BA" w:rsidRDefault="00B777E3" w:rsidP="00B777E3">
      <w:pPr>
        <w:pStyle w:val="Listaconvietas"/>
        <w:numPr>
          <w:ilvl w:val="0"/>
          <w:numId w:val="0"/>
        </w:numPr>
        <w:spacing w:after="40"/>
        <w:ind w:left="360" w:hanging="360"/>
        <w:rPr>
          <w:lang w:val="es-DO"/>
        </w:rPr>
      </w:pPr>
      <w:r>
        <w:rPr>
          <w:noProof/>
          <w:lang w:val="es-DO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385A7F3" wp14:editId="78379CDB">
                <wp:simplePos x="0" y="0"/>
                <wp:positionH relativeFrom="column">
                  <wp:posOffset>1500081</wp:posOffset>
                </wp:positionH>
                <wp:positionV relativeFrom="paragraph">
                  <wp:posOffset>2609004</wp:posOffset>
                </wp:positionV>
                <wp:extent cx="461433" cy="469900"/>
                <wp:effectExtent l="38100" t="19050" r="72390" b="101600"/>
                <wp:wrapNone/>
                <wp:docPr id="1360696079" name="Conector recto de flecha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1433" cy="469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082955" id="Conector recto de flecha 25" o:spid="_x0000_s1026" type="#_x0000_t32" style="position:absolute;margin-left:118.1pt;margin-top:205.45pt;width:36.35pt;height:37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  <w:lang w:val="es-DO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6873451" wp14:editId="39C25C0D">
                <wp:simplePos x="0" y="0"/>
                <wp:positionH relativeFrom="column">
                  <wp:posOffset>877993</wp:posOffset>
                </wp:positionH>
                <wp:positionV relativeFrom="paragraph">
                  <wp:posOffset>513715</wp:posOffset>
                </wp:positionV>
                <wp:extent cx="440267" cy="304800"/>
                <wp:effectExtent l="38100" t="19050" r="93345" b="95250"/>
                <wp:wrapNone/>
                <wp:docPr id="1160710787" name="Conector recto de flecha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0267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373497" id="Conector recto de flecha 24" o:spid="_x0000_s1026" type="#_x0000_t32" style="position:absolute;margin-left:69.15pt;margin-top:40.45pt;width:34.65pt;height:24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B777E3">
        <w:rPr>
          <w:lang w:val="es-DO"/>
        </w:rPr>
        <w:drawing>
          <wp:inline distT="0" distB="0" distL="0" distR="0" wp14:anchorId="64C9CA2C" wp14:editId="6B51EB9B">
            <wp:extent cx="6548120" cy="3562350"/>
            <wp:effectExtent l="0" t="0" r="5080" b="0"/>
            <wp:docPr id="10836822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68221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4886A" w14:textId="77777777" w:rsidR="00B777E3" w:rsidRDefault="00B777E3">
      <w:pPr>
        <w:spacing w:before="200" w:after="80"/>
        <w:rPr>
          <w:b/>
          <w:color w:val="2A9D8F"/>
          <w:sz w:val="25"/>
        </w:rPr>
      </w:pPr>
    </w:p>
    <w:p w14:paraId="32521DD5" w14:textId="77777777" w:rsidR="00B777E3" w:rsidRDefault="00B777E3">
      <w:pPr>
        <w:spacing w:before="200" w:after="80"/>
        <w:rPr>
          <w:b/>
          <w:color w:val="2A9D8F"/>
          <w:sz w:val="25"/>
        </w:rPr>
      </w:pPr>
    </w:p>
    <w:p w14:paraId="70DDD285" w14:textId="134F4169" w:rsidR="0031058F" w:rsidRDefault="00000000">
      <w:pPr>
        <w:spacing w:before="200" w:after="80"/>
      </w:pPr>
      <w:r>
        <w:rPr>
          <w:b/>
          <w:color w:val="2A9D8F"/>
          <w:sz w:val="25"/>
        </w:rPr>
        <w:lastRenderedPageBreak/>
        <w:t>5.11 Auditoria</w:t>
      </w:r>
    </w:p>
    <w:p w14:paraId="08E2214B" w14:textId="77777777" w:rsidR="0031058F" w:rsidRPr="00F307BA" w:rsidRDefault="00000000">
      <w:pPr>
        <w:pStyle w:val="Listaconvietas"/>
        <w:spacing w:after="40"/>
        <w:ind w:left="312"/>
        <w:rPr>
          <w:lang w:val="es-DO"/>
        </w:rPr>
      </w:pPr>
      <w:r w:rsidRPr="00F307BA">
        <w:rPr>
          <w:color w:val="1F2937"/>
          <w:sz w:val="20"/>
          <w:lang w:val="es-DO"/>
        </w:rPr>
        <w:t>Permite revisar eventos registrados dentro de la plataforma.</w:t>
      </w:r>
    </w:p>
    <w:p w14:paraId="66240027" w14:textId="77777777" w:rsidR="0031058F" w:rsidRPr="00F307BA" w:rsidRDefault="00000000">
      <w:pPr>
        <w:pStyle w:val="Listaconvietas"/>
        <w:spacing w:after="40"/>
        <w:ind w:left="312"/>
        <w:rPr>
          <w:lang w:val="es-DO"/>
        </w:rPr>
      </w:pPr>
      <w:r w:rsidRPr="00F307BA">
        <w:rPr>
          <w:color w:val="1F2937"/>
          <w:sz w:val="20"/>
          <w:lang w:val="es-DO"/>
        </w:rPr>
        <w:t>Incluye accesos, cambios, pagos, reembolsos, invitaciones, registros y acciones sensibles.</w:t>
      </w:r>
    </w:p>
    <w:p w14:paraId="0E26C411" w14:textId="77777777" w:rsidR="0031058F" w:rsidRPr="00B777E3" w:rsidRDefault="00000000">
      <w:pPr>
        <w:pStyle w:val="Listaconvietas"/>
        <w:spacing w:after="40"/>
        <w:ind w:left="312"/>
        <w:rPr>
          <w:lang w:val="es-DO"/>
        </w:rPr>
      </w:pPr>
      <w:r w:rsidRPr="00F307BA">
        <w:rPr>
          <w:color w:val="1F2937"/>
          <w:sz w:val="20"/>
          <w:lang w:val="es-DO"/>
        </w:rPr>
        <w:t>Sirve como soporte de trazabilidad administrativa.</w:t>
      </w:r>
    </w:p>
    <w:p w14:paraId="1003F006" w14:textId="1250C141" w:rsidR="00B777E3" w:rsidRPr="00F307BA" w:rsidRDefault="00B777E3" w:rsidP="00B777E3">
      <w:pPr>
        <w:pStyle w:val="Listaconvietas"/>
        <w:numPr>
          <w:ilvl w:val="0"/>
          <w:numId w:val="0"/>
        </w:numPr>
        <w:spacing w:after="40"/>
        <w:ind w:left="312"/>
        <w:rPr>
          <w:lang w:val="es-DO"/>
        </w:rPr>
      </w:pPr>
      <w:r w:rsidRPr="00B777E3">
        <w:rPr>
          <w:lang w:val="es-DO"/>
        </w:rPr>
        <w:drawing>
          <wp:inline distT="0" distB="0" distL="0" distR="0" wp14:anchorId="3F129163" wp14:editId="3E17E42E">
            <wp:extent cx="6548120" cy="3512820"/>
            <wp:effectExtent l="0" t="0" r="5080" b="0"/>
            <wp:docPr id="6466717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67176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C893C" w14:textId="77777777" w:rsidR="0031058F" w:rsidRPr="00F307BA" w:rsidRDefault="00000000">
      <w:pPr>
        <w:spacing w:before="200" w:after="80"/>
        <w:rPr>
          <w:lang w:val="es-DO"/>
        </w:rPr>
      </w:pPr>
      <w:r w:rsidRPr="00F307BA">
        <w:rPr>
          <w:b/>
          <w:color w:val="1F4E79"/>
          <w:sz w:val="30"/>
          <w:lang w:val="es-DO"/>
        </w:rPr>
        <w:t>6. Flujos de trabajo recomendados</w:t>
      </w:r>
    </w:p>
    <w:p w14:paraId="2D697A18" w14:textId="77777777" w:rsidR="0031058F" w:rsidRPr="00F307BA" w:rsidRDefault="00000000">
      <w:pPr>
        <w:spacing w:before="200" w:after="80"/>
        <w:rPr>
          <w:lang w:val="es-DO"/>
        </w:rPr>
      </w:pPr>
      <w:r w:rsidRPr="00F307BA">
        <w:rPr>
          <w:b/>
          <w:color w:val="2A9D8F"/>
          <w:sz w:val="25"/>
          <w:lang w:val="es-DO"/>
        </w:rPr>
        <w:t>6.1 Registrar paciente y agendar cita</w:t>
      </w:r>
    </w:p>
    <w:p w14:paraId="427DC682" w14:textId="77777777" w:rsidR="0031058F" w:rsidRPr="00F307BA" w:rsidRDefault="00000000">
      <w:pPr>
        <w:pStyle w:val="Listaconvietas"/>
        <w:spacing w:after="40"/>
        <w:ind w:left="312"/>
        <w:rPr>
          <w:lang w:val="es-DO"/>
        </w:rPr>
      </w:pPr>
      <w:r w:rsidRPr="00F307BA">
        <w:rPr>
          <w:color w:val="1F2937"/>
          <w:sz w:val="20"/>
          <w:lang w:val="es-DO"/>
        </w:rPr>
        <w:t>Cree el paciente en Pacientes o, si es medico, use Registrar paciente desde su perfil.</w:t>
      </w:r>
    </w:p>
    <w:p w14:paraId="6E353EA4" w14:textId="77777777" w:rsidR="0031058F" w:rsidRPr="00F307BA" w:rsidRDefault="00000000">
      <w:pPr>
        <w:pStyle w:val="Listaconvietas"/>
        <w:spacing w:after="40"/>
        <w:ind w:left="312"/>
        <w:rPr>
          <w:lang w:val="es-DO"/>
        </w:rPr>
      </w:pPr>
      <w:r w:rsidRPr="00F307BA">
        <w:rPr>
          <w:color w:val="1F2937"/>
          <w:sz w:val="20"/>
          <w:lang w:val="es-DO"/>
        </w:rPr>
        <w:t>Verifique correo, telefono, alergias y datos basicos antes de continuar.</w:t>
      </w:r>
    </w:p>
    <w:p w14:paraId="0BB11C7B" w14:textId="77777777" w:rsidR="0031058F" w:rsidRPr="00F307BA" w:rsidRDefault="00000000">
      <w:pPr>
        <w:pStyle w:val="Listaconvietas"/>
        <w:spacing w:after="40"/>
        <w:ind w:left="312"/>
        <w:rPr>
          <w:lang w:val="es-DO"/>
        </w:rPr>
      </w:pPr>
      <w:r w:rsidRPr="00F307BA">
        <w:rPr>
          <w:color w:val="1F2937"/>
          <w:sz w:val="20"/>
          <w:lang w:val="es-DO"/>
        </w:rPr>
        <w:t>Abra Agenda y seleccione medico y horario disponible.</w:t>
      </w:r>
    </w:p>
    <w:p w14:paraId="249E5AC0" w14:textId="77777777" w:rsidR="0031058F" w:rsidRPr="00F307BA" w:rsidRDefault="00000000">
      <w:pPr>
        <w:pStyle w:val="Listaconvietas"/>
        <w:spacing w:after="40"/>
        <w:ind w:left="312"/>
        <w:rPr>
          <w:lang w:val="es-DO"/>
        </w:rPr>
      </w:pPr>
      <w:r w:rsidRPr="00F307BA">
        <w:rPr>
          <w:color w:val="1F2937"/>
          <w:sz w:val="20"/>
          <w:lang w:val="es-DO"/>
        </w:rPr>
        <w:t>Guarde la cita y confirme el estado correspondiente.</w:t>
      </w:r>
    </w:p>
    <w:p w14:paraId="6A0C36D6" w14:textId="77777777" w:rsidR="0031058F" w:rsidRDefault="00000000">
      <w:pPr>
        <w:spacing w:before="200" w:after="80"/>
      </w:pPr>
      <w:r>
        <w:rPr>
          <w:b/>
          <w:color w:val="2A9D8F"/>
          <w:sz w:val="25"/>
        </w:rPr>
        <w:t>6.2 Invitar y activar medico</w:t>
      </w:r>
    </w:p>
    <w:p w14:paraId="71A0ADB2" w14:textId="77777777" w:rsidR="0031058F" w:rsidRDefault="00000000">
      <w:pPr>
        <w:pStyle w:val="Listaconvietas"/>
        <w:spacing w:after="40"/>
        <w:ind w:left="312"/>
      </w:pPr>
      <w:r>
        <w:rPr>
          <w:color w:val="1F2937"/>
          <w:sz w:val="20"/>
        </w:rPr>
        <w:t>Ingrese con usuario administrador.</w:t>
      </w:r>
    </w:p>
    <w:p w14:paraId="3C346C77" w14:textId="77777777" w:rsidR="0031058F" w:rsidRPr="00F307BA" w:rsidRDefault="00000000">
      <w:pPr>
        <w:pStyle w:val="Listaconvietas"/>
        <w:spacing w:after="40"/>
        <w:ind w:left="312"/>
        <w:rPr>
          <w:lang w:val="es-DO"/>
        </w:rPr>
      </w:pPr>
      <w:r w:rsidRPr="00F307BA">
        <w:rPr>
          <w:color w:val="1F2937"/>
          <w:sz w:val="20"/>
          <w:lang w:val="es-DO"/>
        </w:rPr>
        <w:t>Abra Medicos y seleccione Nuevo medico o Invitar medico.</w:t>
      </w:r>
    </w:p>
    <w:p w14:paraId="4231F329" w14:textId="77777777" w:rsidR="0031058F" w:rsidRPr="00F307BA" w:rsidRDefault="00000000">
      <w:pPr>
        <w:pStyle w:val="Listaconvietas"/>
        <w:spacing w:after="40"/>
        <w:ind w:left="312"/>
        <w:rPr>
          <w:lang w:val="es-DO"/>
        </w:rPr>
      </w:pPr>
      <w:r w:rsidRPr="00F307BA">
        <w:rPr>
          <w:color w:val="1F2937"/>
          <w:sz w:val="20"/>
          <w:lang w:val="es-DO"/>
        </w:rPr>
        <w:t>Complete correo, nombre, especialidad y datos profesionales.</w:t>
      </w:r>
    </w:p>
    <w:p w14:paraId="114A553F" w14:textId="77777777" w:rsidR="0031058F" w:rsidRPr="00F307BA" w:rsidRDefault="00000000">
      <w:pPr>
        <w:pStyle w:val="Listaconvietas"/>
        <w:spacing w:after="40"/>
        <w:ind w:left="312"/>
        <w:rPr>
          <w:lang w:val="es-DO"/>
        </w:rPr>
      </w:pPr>
      <w:r w:rsidRPr="00F307BA">
        <w:rPr>
          <w:color w:val="1F2937"/>
          <w:sz w:val="20"/>
          <w:lang w:val="es-DO"/>
        </w:rPr>
        <w:t>Envie la invitacion. Si SMTP esta configurado, el medico recibe el enlace por correo.</w:t>
      </w:r>
    </w:p>
    <w:p w14:paraId="6BB51432" w14:textId="77777777" w:rsidR="0031058F" w:rsidRPr="00F307BA" w:rsidRDefault="00000000">
      <w:pPr>
        <w:pStyle w:val="Listaconvietas"/>
        <w:spacing w:after="40"/>
        <w:ind w:left="312"/>
        <w:rPr>
          <w:lang w:val="es-DO"/>
        </w:rPr>
      </w:pPr>
      <w:r w:rsidRPr="00F307BA">
        <w:rPr>
          <w:color w:val="1F2937"/>
          <w:sz w:val="20"/>
          <w:lang w:val="es-DO"/>
        </w:rPr>
        <w:t>El medico abre el enlace, crea su contrasena y queda activo para iniciar sesion.</w:t>
      </w:r>
    </w:p>
    <w:p w14:paraId="1CD4B8DA" w14:textId="77777777" w:rsidR="0031058F" w:rsidRDefault="00000000">
      <w:pPr>
        <w:spacing w:before="200" w:after="80"/>
      </w:pPr>
      <w:r>
        <w:rPr>
          <w:b/>
          <w:color w:val="2A9D8F"/>
          <w:sz w:val="25"/>
        </w:rPr>
        <w:t>6.3 Registrar paciente desde perfil medico</w:t>
      </w:r>
    </w:p>
    <w:p w14:paraId="27C4523F" w14:textId="77777777" w:rsidR="0031058F" w:rsidRPr="00F307BA" w:rsidRDefault="00000000">
      <w:pPr>
        <w:pStyle w:val="Listaconvietas"/>
        <w:spacing w:after="40"/>
        <w:ind w:left="312"/>
        <w:rPr>
          <w:lang w:val="es-DO"/>
        </w:rPr>
      </w:pPr>
      <w:r w:rsidRPr="00F307BA">
        <w:rPr>
          <w:color w:val="1F2937"/>
          <w:sz w:val="20"/>
          <w:lang w:val="es-DO"/>
        </w:rPr>
        <w:t>Ingrese con usuario medico activo.</w:t>
      </w:r>
    </w:p>
    <w:p w14:paraId="31940691" w14:textId="77777777" w:rsidR="0031058F" w:rsidRDefault="00000000">
      <w:pPr>
        <w:pStyle w:val="Listaconvietas"/>
        <w:spacing w:after="40"/>
        <w:ind w:left="312"/>
      </w:pPr>
      <w:r>
        <w:rPr>
          <w:color w:val="1F2937"/>
          <w:sz w:val="20"/>
        </w:rPr>
        <w:t>Abra su perfil medico.</w:t>
      </w:r>
    </w:p>
    <w:p w14:paraId="16CCADB0" w14:textId="77777777" w:rsidR="0031058F" w:rsidRDefault="00000000">
      <w:pPr>
        <w:pStyle w:val="Listaconvietas"/>
        <w:spacing w:after="40"/>
        <w:ind w:left="312"/>
      </w:pPr>
      <w:r>
        <w:rPr>
          <w:color w:val="1F2937"/>
          <w:sz w:val="20"/>
        </w:rPr>
        <w:t>Pulse Registrar paciente.</w:t>
      </w:r>
    </w:p>
    <w:p w14:paraId="452FF794" w14:textId="77777777" w:rsidR="0031058F" w:rsidRPr="00F307BA" w:rsidRDefault="00000000">
      <w:pPr>
        <w:pStyle w:val="Listaconvietas"/>
        <w:spacing w:after="40"/>
        <w:ind w:left="312"/>
        <w:rPr>
          <w:lang w:val="es-DO"/>
        </w:rPr>
      </w:pPr>
      <w:r w:rsidRPr="00F307BA">
        <w:rPr>
          <w:color w:val="1F2937"/>
          <w:sz w:val="20"/>
          <w:lang w:val="es-DO"/>
        </w:rPr>
        <w:t>Complete el formulario del paciente y guarde.</w:t>
      </w:r>
    </w:p>
    <w:p w14:paraId="5C39BCE9" w14:textId="77777777" w:rsidR="0031058F" w:rsidRPr="00F307BA" w:rsidRDefault="00000000">
      <w:pPr>
        <w:pStyle w:val="Listaconvietas"/>
        <w:spacing w:after="40"/>
        <w:ind w:left="312"/>
        <w:rPr>
          <w:lang w:val="es-DO"/>
        </w:rPr>
      </w:pPr>
      <w:r w:rsidRPr="00F307BA">
        <w:rPr>
          <w:color w:val="1F2937"/>
          <w:sz w:val="20"/>
          <w:lang w:val="es-DO"/>
        </w:rPr>
        <w:t>El sistema asocia el paciente al medico para seguimiento clinico.</w:t>
      </w:r>
    </w:p>
    <w:p w14:paraId="2E110FD0" w14:textId="77777777" w:rsidR="0031058F" w:rsidRDefault="00000000">
      <w:pPr>
        <w:spacing w:before="200" w:after="80"/>
      </w:pPr>
      <w:r>
        <w:rPr>
          <w:b/>
          <w:color w:val="2A9D8F"/>
          <w:sz w:val="25"/>
        </w:rPr>
        <w:lastRenderedPageBreak/>
        <w:t>6.4 Atender consulta</w:t>
      </w:r>
    </w:p>
    <w:p w14:paraId="5F9857E2" w14:textId="77777777" w:rsidR="0031058F" w:rsidRPr="00F307BA" w:rsidRDefault="00000000">
      <w:pPr>
        <w:pStyle w:val="Listaconvietas"/>
        <w:spacing w:after="40"/>
        <w:ind w:left="312"/>
        <w:rPr>
          <w:lang w:val="es-DO"/>
        </w:rPr>
      </w:pPr>
      <w:r w:rsidRPr="00F307BA">
        <w:rPr>
          <w:color w:val="1F2937"/>
          <w:sz w:val="20"/>
          <w:lang w:val="es-DO"/>
        </w:rPr>
        <w:t>Abra la cita programada o el expediente del paciente.</w:t>
      </w:r>
    </w:p>
    <w:p w14:paraId="72705137" w14:textId="77777777" w:rsidR="0031058F" w:rsidRPr="00F307BA" w:rsidRDefault="00000000">
      <w:pPr>
        <w:pStyle w:val="Listaconvietas"/>
        <w:spacing w:after="40"/>
        <w:ind w:left="312"/>
        <w:rPr>
          <w:lang w:val="es-DO"/>
        </w:rPr>
      </w:pPr>
      <w:r w:rsidRPr="00F307BA">
        <w:rPr>
          <w:color w:val="1F2937"/>
          <w:sz w:val="20"/>
          <w:lang w:val="es-DO"/>
        </w:rPr>
        <w:t>Revise datos personales, historial, documentos y signos vitales.</w:t>
      </w:r>
    </w:p>
    <w:p w14:paraId="59E89C32" w14:textId="77777777" w:rsidR="0031058F" w:rsidRPr="00F307BA" w:rsidRDefault="00000000">
      <w:pPr>
        <w:pStyle w:val="Listaconvietas"/>
        <w:spacing w:after="40"/>
        <w:ind w:left="312"/>
        <w:rPr>
          <w:lang w:val="es-DO"/>
        </w:rPr>
      </w:pPr>
      <w:r w:rsidRPr="00F307BA">
        <w:rPr>
          <w:color w:val="1F2937"/>
          <w:sz w:val="20"/>
          <w:lang w:val="es-DO"/>
        </w:rPr>
        <w:t>Registre notas clinicas y signos vitales si aplica.</w:t>
      </w:r>
    </w:p>
    <w:p w14:paraId="4BBD15B0" w14:textId="77777777" w:rsidR="0031058F" w:rsidRPr="00F307BA" w:rsidRDefault="00000000">
      <w:pPr>
        <w:pStyle w:val="Listaconvietas"/>
        <w:spacing w:after="40"/>
        <w:ind w:left="312"/>
        <w:rPr>
          <w:lang w:val="es-DO"/>
        </w:rPr>
      </w:pPr>
      <w:r w:rsidRPr="00F307BA">
        <w:rPr>
          <w:color w:val="1F2937"/>
          <w:sz w:val="20"/>
          <w:lang w:val="es-DO"/>
        </w:rPr>
        <w:t>Marque la cita como completed al finalizar.</w:t>
      </w:r>
    </w:p>
    <w:p w14:paraId="2FF5CD84" w14:textId="77777777" w:rsidR="0031058F" w:rsidRDefault="00000000">
      <w:pPr>
        <w:spacing w:before="200" w:after="80"/>
      </w:pPr>
      <w:r>
        <w:rPr>
          <w:b/>
          <w:color w:val="2A9D8F"/>
          <w:sz w:val="25"/>
        </w:rPr>
        <w:t>6.5 Emitir receta</w:t>
      </w:r>
    </w:p>
    <w:p w14:paraId="03DA0CDC" w14:textId="77777777" w:rsidR="0031058F" w:rsidRDefault="00000000">
      <w:pPr>
        <w:pStyle w:val="Listaconvietas"/>
        <w:spacing w:after="40"/>
        <w:ind w:left="312"/>
      </w:pPr>
      <w:r>
        <w:rPr>
          <w:color w:val="1F2937"/>
          <w:sz w:val="20"/>
        </w:rPr>
        <w:t>Abra Recetas.</w:t>
      </w:r>
    </w:p>
    <w:p w14:paraId="5F2C0779" w14:textId="77777777" w:rsidR="0031058F" w:rsidRDefault="00000000">
      <w:pPr>
        <w:pStyle w:val="Listaconvietas"/>
        <w:spacing w:after="40"/>
        <w:ind w:left="312"/>
      </w:pPr>
      <w:r>
        <w:rPr>
          <w:color w:val="1F2937"/>
          <w:sz w:val="20"/>
        </w:rPr>
        <w:t>Seleccione Crear receta.</w:t>
      </w:r>
    </w:p>
    <w:p w14:paraId="37278599" w14:textId="77777777" w:rsidR="0031058F" w:rsidRDefault="00000000">
      <w:pPr>
        <w:pStyle w:val="Listaconvietas"/>
        <w:spacing w:after="40"/>
        <w:ind w:left="312"/>
      </w:pPr>
      <w:r>
        <w:rPr>
          <w:color w:val="1F2937"/>
          <w:sz w:val="20"/>
        </w:rPr>
        <w:t>Elija el paciente correspondiente.</w:t>
      </w:r>
    </w:p>
    <w:p w14:paraId="023D13DB" w14:textId="77777777" w:rsidR="0031058F" w:rsidRPr="00F307BA" w:rsidRDefault="00000000">
      <w:pPr>
        <w:pStyle w:val="Listaconvietas"/>
        <w:spacing w:after="40"/>
        <w:ind w:left="312"/>
        <w:rPr>
          <w:lang w:val="es-DO"/>
        </w:rPr>
      </w:pPr>
      <w:r w:rsidRPr="00F307BA">
        <w:rPr>
          <w:color w:val="1F2937"/>
          <w:sz w:val="20"/>
          <w:lang w:val="es-DO"/>
        </w:rPr>
        <w:t>Complete medicamentos, dosis, frecuencia, duracion e instrucciones.</w:t>
      </w:r>
    </w:p>
    <w:p w14:paraId="7C2F60CB" w14:textId="77777777" w:rsidR="0031058F" w:rsidRPr="00F307BA" w:rsidRDefault="00000000">
      <w:pPr>
        <w:pStyle w:val="Listaconvietas"/>
        <w:spacing w:after="40"/>
        <w:ind w:left="312"/>
        <w:rPr>
          <w:lang w:val="es-DO"/>
        </w:rPr>
      </w:pPr>
      <w:r w:rsidRPr="00F307BA">
        <w:rPr>
          <w:color w:val="1F2937"/>
          <w:sz w:val="20"/>
          <w:lang w:val="es-DO"/>
        </w:rPr>
        <w:t>Guarde y valide la informacion antes de cerrar.</w:t>
      </w:r>
    </w:p>
    <w:p w14:paraId="40A13A58" w14:textId="77777777" w:rsidR="0031058F" w:rsidRDefault="00000000">
      <w:pPr>
        <w:spacing w:before="200" w:after="80"/>
      </w:pPr>
      <w:r>
        <w:rPr>
          <w:b/>
          <w:color w:val="2A9D8F"/>
          <w:sz w:val="25"/>
        </w:rPr>
        <w:t>6.6 Cobrar consulta y enviar comprobante</w:t>
      </w:r>
    </w:p>
    <w:p w14:paraId="0448106C" w14:textId="77777777" w:rsidR="0031058F" w:rsidRDefault="00000000">
      <w:pPr>
        <w:pStyle w:val="Listaconvietas"/>
        <w:spacing w:after="40"/>
        <w:ind w:left="312"/>
      </w:pPr>
      <w:r>
        <w:rPr>
          <w:color w:val="1F2937"/>
          <w:sz w:val="20"/>
        </w:rPr>
        <w:t>Abra Pagos.</w:t>
      </w:r>
    </w:p>
    <w:p w14:paraId="5BAAB987" w14:textId="77777777" w:rsidR="0031058F" w:rsidRPr="00F307BA" w:rsidRDefault="00000000">
      <w:pPr>
        <w:pStyle w:val="Listaconvietas"/>
        <w:spacing w:after="40"/>
        <w:ind w:left="312"/>
        <w:rPr>
          <w:lang w:val="es-DO"/>
        </w:rPr>
      </w:pPr>
      <w:r w:rsidRPr="00F307BA">
        <w:rPr>
          <w:color w:val="1F2937"/>
          <w:sz w:val="20"/>
          <w:lang w:val="es-DO"/>
        </w:rPr>
        <w:t>Cree o seleccione el pago relacionado con la cita.</w:t>
      </w:r>
    </w:p>
    <w:p w14:paraId="3F9C5605" w14:textId="77777777" w:rsidR="0031058F" w:rsidRPr="00F307BA" w:rsidRDefault="00000000">
      <w:pPr>
        <w:pStyle w:val="Listaconvietas"/>
        <w:spacing w:after="40"/>
        <w:ind w:left="312"/>
        <w:rPr>
          <w:lang w:val="es-DO"/>
        </w:rPr>
      </w:pPr>
      <w:r w:rsidRPr="00F307BA">
        <w:rPr>
          <w:color w:val="1F2937"/>
          <w:sz w:val="20"/>
          <w:lang w:val="es-DO"/>
        </w:rPr>
        <w:t>Aplique cobro manual o pago en linea.</w:t>
      </w:r>
    </w:p>
    <w:p w14:paraId="6B9CDFD2" w14:textId="77777777" w:rsidR="0031058F" w:rsidRPr="00F307BA" w:rsidRDefault="00000000">
      <w:pPr>
        <w:pStyle w:val="Listaconvietas"/>
        <w:spacing w:after="40"/>
        <w:ind w:left="312"/>
        <w:rPr>
          <w:lang w:val="es-DO"/>
        </w:rPr>
      </w:pPr>
      <w:r w:rsidRPr="00F307BA">
        <w:rPr>
          <w:color w:val="1F2937"/>
          <w:sz w:val="20"/>
          <w:lang w:val="es-DO"/>
        </w:rPr>
        <w:t>Verifique que el estado quede paid.</w:t>
      </w:r>
    </w:p>
    <w:p w14:paraId="7C436B9A" w14:textId="77777777" w:rsidR="0031058F" w:rsidRPr="00F307BA" w:rsidRDefault="00000000">
      <w:pPr>
        <w:pStyle w:val="Listaconvietas"/>
        <w:spacing w:after="40"/>
        <w:ind w:left="312"/>
        <w:rPr>
          <w:lang w:val="es-DO"/>
        </w:rPr>
      </w:pPr>
      <w:r w:rsidRPr="00F307BA">
        <w:rPr>
          <w:color w:val="1F2937"/>
          <w:sz w:val="20"/>
          <w:lang w:val="es-DO"/>
        </w:rPr>
        <w:t>Confirme el aviso de envio de comprobante. Si el correo no se envia, revise que el paciente tenga correo y que SMTP este operativo.</w:t>
      </w:r>
    </w:p>
    <w:p w14:paraId="4183FDF0" w14:textId="77777777" w:rsidR="0031058F" w:rsidRDefault="00000000">
      <w:pPr>
        <w:spacing w:before="200" w:after="80"/>
      </w:pPr>
      <w:r>
        <w:rPr>
          <w:b/>
          <w:color w:val="2A9D8F"/>
          <w:sz w:val="25"/>
        </w:rPr>
        <w:t>6.7 Generar reporte</w:t>
      </w:r>
    </w:p>
    <w:p w14:paraId="7FB1B7ED" w14:textId="77777777" w:rsidR="0031058F" w:rsidRDefault="00000000">
      <w:pPr>
        <w:pStyle w:val="Listaconvietas"/>
        <w:spacing w:after="40"/>
        <w:ind w:left="312"/>
      </w:pPr>
      <w:r>
        <w:rPr>
          <w:color w:val="1F2937"/>
          <w:sz w:val="20"/>
        </w:rPr>
        <w:t>Abra Reportes.</w:t>
      </w:r>
    </w:p>
    <w:p w14:paraId="5FE9F3D6" w14:textId="77777777" w:rsidR="0031058F" w:rsidRPr="00F307BA" w:rsidRDefault="00000000">
      <w:pPr>
        <w:pStyle w:val="Listaconvietas"/>
        <w:spacing w:after="40"/>
        <w:ind w:left="312"/>
        <w:rPr>
          <w:lang w:val="es-DO"/>
        </w:rPr>
      </w:pPr>
      <w:r w:rsidRPr="00F307BA">
        <w:rPr>
          <w:color w:val="1F2937"/>
          <w:sz w:val="20"/>
          <w:lang w:val="es-DO"/>
        </w:rPr>
        <w:t>Defina filtros de fechas, medico o criterio disponible.</w:t>
      </w:r>
    </w:p>
    <w:p w14:paraId="2D3C3295" w14:textId="77777777" w:rsidR="0031058F" w:rsidRDefault="00000000">
      <w:pPr>
        <w:pStyle w:val="Listaconvietas"/>
        <w:spacing w:after="40"/>
        <w:ind w:left="312"/>
      </w:pPr>
      <w:r>
        <w:rPr>
          <w:color w:val="1F2937"/>
          <w:sz w:val="20"/>
        </w:rPr>
        <w:t>Revise graficos y tablas.</w:t>
      </w:r>
    </w:p>
    <w:p w14:paraId="796D4FCC" w14:textId="77777777" w:rsidR="0031058F" w:rsidRPr="00F307BA" w:rsidRDefault="00000000">
      <w:pPr>
        <w:pStyle w:val="Listaconvietas"/>
        <w:spacing w:after="40"/>
        <w:ind w:left="312"/>
        <w:rPr>
          <w:lang w:val="es-DO"/>
        </w:rPr>
      </w:pPr>
      <w:r w:rsidRPr="00F307BA">
        <w:rPr>
          <w:color w:val="1F2937"/>
          <w:sz w:val="20"/>
          <w:lang w:val="es-DO"/>
        </w:rPr>
        <w:t>Exporte el resultado si necesita compartirlo o archivarlo.</w:t>
      </w:r>
    </w:p>
    <w:p w14:paraId="719B44DC" w14:textId="77777777" w:rsidR="0031058F" w:rsidRDefault="00000000">
      <w:pPr>
        <w:spacing w:before="200" w:after="80"/>
      </w:pPr>
      <w:r>
        <w:rPr>
          <w:b/>
          <w:color w:val="1F4E79"/>
          <w:sz w:val="30"/>
        </w:rPr>
        <w:t>7. Buenas practicas de operacion</w:t>
      </w:r>
    </w:p>
    <w:p w14:paraId="6CADA095" w14:textId="77777777" w:rsidR="0031058F" w:rsidRPr="00F307BA" w:rsidRDefault="00000000">
      <w:pPr>
        <w:pStyle w:val="Listaconvietas"/>
        <w:spacing w:after="40"/>
        <w:ind w:left="312"/>
        <w:rPr>
          <w:lang w:val="es-DO"/>
        </w:rPr>
      </w:pPr>
      <w:r w:rsidRPr="00F307BA">
        <w:rPr>
          <w:color w:val="1F2937"/>
          <w:sz w:val="20"/>
          <w:lang w:val="es-DO"/>
        </w:rPr>
        <w:t>Mantenga actualizados los datos de pacientes y medicos.</w:t>
      </w:r>
    </w:p>
    <w:p w14:paraId="5BF66D49" w14:textId="77777777" w:rsidR="0031058F" w:rsidRPr="00F307BA" w:rsidRDefault="00000000">
      <w:pPr>
        <w:pStyle w:val="Listaconvietas"/>
        <w:spacing w:after="40"/>
        <w:ind w:left="312"/>
        <w:rPr>
          <w:lang w:val="es-DO"/>
        </w:rPr>
      </w:pPr>
      <w:r w:rsidRPr="00F307BA">
        <w:rPr>
          <w:color w:val="1F2937"/>
          <w:sz w:val="20"/>
          <w:lang w:val="es-DO"/>
        </w:rPr>
        <w:t>Cambie el estado de las citas conforme avanza la jornada.</w:t>
      </w:r>
    </w:p>
    <w:p w14:paraId="17CB7EC9" w14:textId="77777777" w:rsidR="0031058F" w:rsidRPr="00F307BA" w:rsidRDefault="00000000">
      <w:pPr>
        <w:pStyle w:val="Listaconvietas"/>
        <w:spacing w:after="40"/>
        <w:ind w:left="312"/>
        <w:rPr>
          <w:lang w:val="es-DO"/>
        </w:rPr>
      </w:pPr>
      <w:r w:rsidRPr="00F307BA">
        <w:rPr>
          <w:color w:val="1F2937"/>
          <w:sz w:val="20"/>
          <w:lang w:val="es-DO"/>
        </w:rPr>
        <w:t>Use referencias de pago claras y verificables.</w:t>
      </w:r>
    </w:p>
    <w:p w14:paraId="74CBA2C2" w14:textId="77777777" w:rsidR="0031058F" w:rsidRPr="00F307BA" w:rsidRDefault="00000000">
      <w:pPr>
        <w:pStyle w:val="Listaconvietas"/>
        <w:spacing w:after="40"/>
        <w:ind w:left="312"/>
        <w:rPr>
          <w:lang w:val="es-DO"/>
        </w:rPr>
      </w:pPr>
      <w:r w:rsidRPr="00F307BA">
        <w:rPr>
          <w:color w:val="1F2937"/>
          <w:sz w:val="20"/>
          <w:lang w:val="es-DO"/>
        </w:rPr>
        <w:t>Revise notificaciones y auditoria con frecuencia.</w:t>
      </w:r>
    </w:p>
    <w:p w14:paraId="432FE017" w14:textId="77777777" w:rsidR="0031058F" w:rsidRPr="00F307BA" w:rsidRDefault="00000000">
      <w:pPr>
        <w:pStyle w:val="Listaconvietas"/>
        <w:spacing w:after="40"/>
        <w:ind w:left="312"/>
        <w:rPr>
          <w:lang w:val="es-DO"/>
        </w:rPr>
      </w:pPr>
      <w:r w:rsidRPr="00F307BA">
        <w:rPr>
          <w:color w:val="1F2937"/>
          <w:sz w:val="20"/>
          <w:lang w:val="es-DO"/>
        </w:rPr>
        <w:t>Evite duplicar pacientes; busque antes de crear.</w:t>
      </w:r>
    </w:p>
    <w:p w14:paraId="1EB4B6B0" w14:textId="77777777" w:rsidR="0031058F" w:rsidRPr="00F307BA" w:rsidRDefault="00000000">
      <w:pPr>
        <w:pStyle w:val="Listaconvietas"/>
        <w:spacing w:after="40"/>
        <w:ind w:left="312"/>
        <w:rPr>
          <w:lang w:val="es-DO"/>
        </w:rPr>
      </w:pPr>
      <w:r w:rsidRPr="00F307BA">
        <w:rPr>
          <w:color w:val="1F2937"/>
          <w:sz w:val="20"/>
          <w:lang w:val="es-DO"/>
        </w:rPr>
        <w:t>Confirme que el paciente tenga correo antes de cobrar si necesita comprobante automatico.</w:t>
      </w:r>
    </w:p>
    <w:p w14:paraId="15D139BC" w14:textId="77777777" w:rsidR="0031058F" w:rsidRDefault="00000000">
      <w:pPr>
        <w:spacing w:before="200" w:after="80"/>
      </w:pPr>
      <w:r>
        <w:rPr>
          <w:b/>
          <w:color w:val="1F4E79"/>
          <w:sz w:val="30"/>
        </w:rPr>
        <w:t>8. Problemas comunes y respuestas rapidas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6"/>
        <w:gridCol w:w="6048"/>
      </w:tblGrid>
      <w:tr w:rsidR="0031058F" w14:paraId="5252C92D" w14:textId="77777777">
        <w:trPr>
          <w:jc w:val="center"/>
        </w:trPr>
        <w:tc>
          <w:tcPr>
            <w:tcW w:w="3096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6A092D4" w14:textId="77777777" w:rsidR="0031058F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Problema</w:t>
            </w:r>
          </w:p>
        </w:tc>
        <w:tc>
          <w:tcPr>
            <w:tcW w:w="6048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92D84F7" w14:textId="77777777" w:rsidR="0031058F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Respuesta rapida</w:t>
            </w:r>
          </w:p>
        </w:tc>
      </w:tr>
      <w:tr w:rsidR="0031058F" w:rsidRPr="00F307BA" w14:paraId="47784CBE" w14:textId="77777777">
        <w:trPr>
          <w:jc w:val="center"/>
        </w:trPr>
        <w:tc>
          <w:tcPr>
            <w:tcW w:w="5156" w:type="dxa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CFCAE32" w14:textId="77777777" w:rsidR="0031058F" w:rsidRDefault="00000000">
            <w:pPr>
              <w:spacing w:after="20"/>
            </w:pPr>
            <w:r>
              <w:rPr>
                <w:color w:val="1F2937"/>
                <w:sz w:val="18"/>
              </w:rPr>
              <w:t>No puedo iniciar sesion</w:t>
            </w:r>
          </w:p>
        </w:tc>
        <w:tc>
          <w:tcPr>
            <w:tcW w:w="5156" w:type="dxa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4B38EC1" w14:textId="77777777" w:rsidR="0031058F" w:rsidRPr="00F307BA" w:rsidRDefault="00000000">
            <w:pPr>
              <w:spacing w:after="20"/>
              <w:rPr>
                <w:lang w:val="es-DO"/>
              </w:rPr>
            </w:pPr>
            <w:r w:rsidRPr="00F307BA">
              <w:rPr>
                <w:color w:val="1F2937"/>
                <w:sz w:val="18"/>
                <w:lang w:val="es-DO"/>
              </w:rPr>
              <w:t>Revise el correo, la contrasena y el estado de la cuenta. Si la cuenta de medico aun no fue activada, use el enlace de invitacion o contacte al administrador.</w:t>
            </w:r>
          </w:p>
        </w:tc>
      </w:tr>
      <w:tr w:rsidR="0031058F" w:rsidRPr="00F307BA" w14:paraId="5FF60E5A" w14:textId="77777777">
        <w:trPr>
          <w:jc w:val="center"/>
        </w:trPr>
        <w:tc>
          <w:tcPr>
            <w:tcW w:w="5156" w:type="dxa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D24EB90" w14:textId="77777777" w:rsidR="0031058F" w:rsidRPr="00F307BA" w:rsidRDefault="00000000">
            <w:pPr>
              <w:spacing w:after="20"/>
              <w:rPr>
                <w:lang w:val="es-DO"/>
              </w:rPr>
            </w:pPr>
            <w:r w:rsidRPr="00F307BA">
              <w:rPr>
                <w:color w:val="1F2937"/>
                <w:sz w:val="18"/>
                <w:lang w:val="es-DO"/>
              </w:rPr>
              <w:t>No llega el codigo de recuperacion</w:t>
            </w:r>
          </w:p>
        </w:tc>
        <w:tc>
          <w:tcPr>
            <w:tcW w:w="5156" w:type="dxa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C6DEBA6" w14:textId="77777777" w:rsidR="0031058F" w:rsidRPr="00F307BA" w:rsidRDefault="00000000">
            <w:pPr>
              <w:spacing w:after="20"/>
              <w:rPr>
                <w:lang w:val="es-DO"/>
              </w:rPr>
            </w:pPr>
            <w:r w:rsidRPr="00F307BA">
              <w:rPr>
                <w:color w:val="1F2937"/>
                <w:sz w:val="18"/>
                <w:lang w:val="es-DO"/>
              </w:rPr>
              <w:t>Verifique spam o correo no deseado. Confirme que el correo este escrito correctamente y que el servicio SMTP este configurado.</w:t>
            </w:r>
          </w:p>
        </w:tc>
      </w:tr>
      <w:tr w:rsidR="0031058F" w:rsidRPr="00F307BA" w14:paraId="14328434" w14:textId="77777777">
        <w:trPr>
          <w:jc w:val="center"/>
        </w:trPr>
        <w:tc>
          <w:tcPr>
            <w:tcW w:w="5156" w:type="dxa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D9184BC" w14:textId="77777777" w:rsidR="0031058F" w:rsidRPr="00F307BA" w:rsidRDefault="00000000">
            <w:pPr>
              <w:spacing w:after="20"/>
              <w:rPr>
                <w:lang w:val="es-DO"/>
              </w:rPr>
            </w:pPr>
            <w:r w:rsidRPr="00F307BA">
              <w:rPr>
                <w:color w:val="1F2937"/>
                <w:sz w:val="18"/>
                <w:lang w:val="es-DO"/>
              </w:rPr>
              <w:lastRenderedPageBreak/>
              <w:t>No llega la invitacion del medico</w:t>
            </w:r>
          </w:p>
        </w:tc>
        <w:tc>
          <w:tcPr>
            <w:tcW w:w="5156" w:type="dxa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29E0BAB" w14:textId="77777777" w:rsidR="0031058F" w:rsidRPr="00F307BA" w:rsidRDefault="00000000">
            <w:pPr>
              <w:spacing w:after="20"/>
              <w:rPr>
                <w:lang w:val="es-DO"/>
              </w:rPr>
            </w:pPr>
            <w:r w:rsidRPr="00F307BA">
              <w:rPr>
                <w:color w:val="1F2937"/>
                <w:sz w:val="18"/>
                <w:lang w:val="es-DO"/>
              </w:rPr>
              <w:t>Revise que el correo del medico sea correcto. Si SMTP no esta disponible, el sistema puede mostrar un enlace de prueba al administrador en entorno de desarrollo.</w:t>
            </w:r>
          </w:p>
        </w:tc>
      </w:tr>
      <w:tr w:rsidR="0031058F" w14:paraId="5322C6E5" w14:textId="77777777">
        <w:trPr>
          <w:jc w:val="center"/>
        </w:trPr>
        <w:tc>
          <w:tcPr>
            <w:tcW w:w="5156" w:type="dxa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10673A3" w14:textId="77777777" w:rsidR="0031058F" w:rsidRPr="00F307BA" w:rsidRDefault="00000000">
            <w:pPr>
              <w:spacing w:after="20"/>
              <w:rPr>
                <w:lang w:val="es-DO"/>
              </w:rPr>
            </w:pPr>
            <w:r w:rsidRPr="00F307BA">
              <w:rPr>
                <w:color w:val="1F2937"/>
                <w:sz w:val="18"/>
                <w:lang w:val="es-DO"/>
              </w:rPr>
              <w:t>No puedo registrar un medico desde Crear cuenta</w:t>
            </w:r>
          </w:p>
        </w:tc>
        <w:tc>
          <w:tcPr>
            <w:tcW w:w="5156" w:type="dxa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F8F2FA0" w14:textId="77777777" w:rsidR="0031058F" w:rsidRDefault="00000000">
            <w:pPr>
              <w:spacing w:after="20"/>
            </w:pPr>
            <w:r w:rsidRPr="00F307BA">
              <w:rPr>
                <w:color w:val="1F2937"/>
                <w:sz w:val="18"/>
                <w:lang w:val="es-DO"/>
              </w:rPr>
              <w:t xml:space="preserve">Es el comportamiento esperado. El registro publico solo permite pacientes. </w:t>
            </w:r>
            <w:r>
              <w:rPr>
                <w:color w:val="1F2937"/>
                <w:sz w:val="18"/>
              </w:rPr>
              <w:t>Los medicos se crean por invitacion administrativa.</w:t>
            </w:r>
          </w:p>
        </w:tc>
      </w:tr>
      <w:tr w:rsidR="0031058F" w:rsidRPr="00F307BA" w14:paraId="284B9FB8" w14:textId="77777777">
        <w:trPr>
          <w:jc w:val="center"/>
        </w:trPr>
        <w:tc>
          <w:tcPr>
            <w:tcW w:w="5156" w:type="dxa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8351AC0" w14:textId="77777777" w:rsidR="0031058F" w:rsidRPr="00F307BA" w:rsidRDefault="00000000">
            <w:pPr>
              <w:spacing w:after="20"/>
              <w:rPr>
                <w:lang w:val="es-DO"/>
              </w:rPr>
            </w:pPr>
            <w:r w:rsidRPr="00F307BA">
              <w:rPr>
                <w:color w:val="1F2937"/>
                <w:sz w:val="18"/>
                <w:lang w:val="es-DO"/>
              </w:rPr>
              <w:t>El medico no puede registrar pacientes</w:t>
            </w:r>
          </w:p>
        </w:tc>
        <w:tc>
          <w:tcPr>
            <w:tcW w:w="5156" w:type="dxa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850369B" w14:textId="77777777" w:rsidR="0031058F" w:rsidRPr="00F307BA" w:rsidRDefault="00000000">
            <w:pPr>
              <w:spacing w:after="20"/>
              <w:rPr>
                <w:lang w:val="es-DO"/>
              </w:rPr>
            </w:pPr>
            <w:r w:rsidRPr="00F307BA">
              <w:rPr>
                <w:color w:val="1F2937"/>
                <w:sz w:val="18"/>
                <w:lang w:val="es-DO"/>
              </w:rPr>
              <w:t>Confirme que el usuario tenga rol doctor, que su perfil medico este activo y que este usando la accion Registrar paciente desde su perfil o el modulo Pacientes.</w:t>
            </w:r>
          </w:p>
        </w:tc>
      </w:tr>
      <w:tr w:rsidR="0031058F" w:rsidRPr="00F307BA" w14:paraId="34D2548A" w14:textId="77777777">
        <w:trPr>
          <w:jc w:val="center"/>
        </w:trPr>
        <w:tc>
          <w:tcPr>
            <w:tcW w:w="5156" w:type="dxa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83B0D4A" w14:textId="77777777" w:rsidR="0031058F" w:rsidRPr="00F307BA" w:rsidRDefault="00000000">
            <w:pPr>
              <w:spacing w:after="20"/>
              <w:rPr>
                <w:lang w:val="es-DO"/>
              </w:rPr>
            </w:pPr>
            <w:r w:rsidRPr="00F307BA">
              <w:rPr>
                <w:color w:val="1F2937"/>
                <w:sz w:val="18"/>
                <w:lang w:val="es-DO"/>
              </w:rPr>
              <w:t>No puedo reservar un horario</w:t>
            </w:r>
          </w:p>
        </w:tc>
        <w:tc>
          <w:tcPr>
            <w:tcW w:w="5156" w:type="dxa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C79B99C" w14:textId="77777777" w:rsidR="0031058F" w:rsidRPr="00F307BA" w:rsidRDefault="00000000">
            <w:pPr>
              <w:spacing w:after="20"/>
              <w:rPr>
                <w:lang w:val="es-DO"/>
              </w:rPr>
            </w:pPr>
            <w:r w:rsidRPr="00F307BA">
              <w:rPr>
                <w:color w:val="1F2937"/>
                <w:sz w:val="18"/>
                <w:lang w:val="es-DO"/>
              </w:rPr>
              <w:t>El medico puede no trabajar ese dia, existir un receso, estar la fecha bloqueada o ya existir una cita en ese espacio.</w:t>
            </w:r>
          </w:p>
        </w:tc>
      </w:tr>
      <w:tr w:rsidR="0031058F" w:rsidRPr="00F307BA" w14:paraId="2F0FF82A" w14:textId="77777777">
        <w:trPr>
          <w:jc w:val="center"/>
        </w:trPr>
        <w:tc>
          <w:tcPr>
            <w:tcW w:w="5156" w:type="dxa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401F4D3" w14:textId="77777777" w:rsidR="0031058F" w:rsidRPr="00F307BA" w:rsidRDefault="00000000">
            <w:pPr>
              <w:spacing w:after="20"/>
              <w:rPr>
                <w:lang w:val="es-DO"/>
              </w:rPr>
            </w:pPr>
            <w:r w:rsidRPr="00F307BA">
              <w:rPr>
                <w:color w:val="1F2937"/>
                <w:sz w:val="18"/>
                <w:lang w:val="es-DO"/>
              </w:rPr>
              <w:t>El pago en linea no avanza</w:t>
            </w:r>
          </w:p>
        </w:tc>
        <w:tc>
          <w:tcPr>
            <w:tcW w:w="5156" w:type="dxa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A19E917" w14:textId="77777777" w:rsidR="0031058F" w:rsidRPr="00F307BA" w:rsidRDefault="00000000">
            <w:pPr>
              <w:spacing w:after="20"/>
              <w:rPr>
                <w:lang w:val="es-DO"/>
              </w:rPr>
            </w:pPr>
            <w:r w:rsidRPr="00F307BA">
              <w:rPr>
                <w:color w:val="1F2937"/>
                <w:sz w:val="18"/>
                <w:lang w:val="es-DO"/>
              </w:rPr>
              <w:t>Compruebe que el pago este en estado pending y que Stripe este configurado correctamente.</w:t>
            </w:r>
          </w:p>
        </w:tc>
      </w:tr>
      <w:tr w:rsidR="0031058F" w14:paraId="0CDB2470" w14:textId="77777777">
        <w:trPr>
          <w:jc w:val="center"/>
        </w:trPr>
        <w:tc>
          <w:tcPr>
            <w:tcW w:w="5156" w:type="dxa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2B030D0" w14:textId="77777777" w:rsidR="0031058F" w:rsidRPr="00F307BA" w:rsidRDefault="00000000">
            <w:pPr>
              <w:spacing w:after="20"/>
              <w:rPr>
                <w:lang w:val="es-DO"/>
              </w:rPr>
            </w:pPr>
            <w:r w:rsidRPr="00F307BA">
              <w:rPr>
                <w:color w:val="1F2937"/>
                <w:sz w:val="18"/>
                <w:lang w:val="es-DO"/>
              </w:rPr>
              <w:t>No se envio el comprobante de pago</w:t>
            </w:r>
          </w:p>
        </w:tc>
        <w:tc>
          <w:tcPr>
            <w:tcW w:w="5156" w:type="dxa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C4D4EF7" w14:textId="77777777" w:rsidR="0031058F" w:rsidRDefault="00000000">
            <w:pPr>
              <w:spacing w:after="20"/>
            </w:pPr>
            <w:r w:rsidRPr="00F307BA">
              <w:rPr>
                <w:color w:val="1F2937"/>
                <w:sz w:val="18"/>
                <w:lang w:val="es-DO"/>
              </w:rPr>
              <w:t xml:space="preserve">Revise que el paciente tenga correo registrado y que SMTP este activo. </w:t>
            </w:r>
            <w:r>
              <w:rPr>
                <w:color w:val="1F2937"/>
                <w:sz w:val="18"/>
              </w:rPr>
              <w:t>El pago no se revierte si falla el correo.</w:t>
            </w:r>
          </w:p>
        </w:tc>
      </w:tr>
      <w:tr w:rsidR="0031058F" w:rsidRPr="00F307BA" w14:paraId="15DE047F" w14:textId="77777777">
        <w:trPr>
          <w:jc w:val="center"/>
        </w:trPr>
        <w:tc>
          <w:tcPr>
            <w:tcW w:w="5156" w:type="dxa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E1193D6" w14:textId="77777777" w:rsidR="0031058F" w:rsidRPr="00F307BA" w:rsidRDefault="00000000">
            <w:pPr>
              <w:spacing w:after="20"/>
              <w:rPr>
                <w:lang w:val="es-DO"/>
              </w:rPr>
            </w:pPr>
            <w:r w:rsidRPr="00F307BA">
              <w:rPr>
                <w:color w:val="1F2937"/>
                <w:sz w:val="18"/>
                <w:lang w:val="es-DO"/>
              </w:rPr>
              <w:t>No veo un modulo en el menu</w:t>
            </w:r>
          </w:p>
        </w:tc>
        <w:tc>
          <w:tcPr>
            <w:tcW w:w="5156" w:type="dxa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3614699" w14:textId="77777777" w:rsidR="0031058F" w:rsidRPr="00F307BA" w:rsidRDefault="00000000">
            <w:pPr>
              <w:spacing w:after="20"/>
              <w:rPr>
                <w:lang w:val="es-DO"/>
              </w:rPr>
            </w:pPr>
            <w:r w:rsidRPr="00F307BA">
              <w:rPr>
                <w:color w:val="1F2937"/>
                <w:sz w:val="18"/>
                <w:lang w:val="es-DO"/>
              </w:rPr>
              <w:t>Es posible que su rol no tenga permisos para ese modulo. Solicite validacion al administrador si necesita acceso.</w:t>
            </w:r>
          </w:p>
        </w:tc>
      </w:tr>
    </w:tbl>
    <w:p w14:paraId="015F365C" w14:textId="77777777" w:rsidR="0031058F" w:rsidRDefault="00000000">
      <w:pPr>
        <w:spacing w:before="200" w:after="80"/>
      </w:pPr>
      <w:r>
        <w:rPr>
          <w:b/>
          <w:color w:val="1F4E79"/>
          <w:sz w:val="30"/>
        </w:rPr>
        <w:t>9. Recomendaciones de seguridad</w:t>
      </w:r>
    </w:p>
    <w:p w14:paraId="3CB52011" w14:textId="77777777" w:rsidR="0031058F" w:rsidRPr="00F307BA" w:rsidRDefault="00000000">
      <w:pPr>
        <w:pStyle w:val="Listaconvietas"/>
        <w:spacing w:after="40"/>
        <w:ind w:left="312"/>
        <w:rPr>
          <w:lang w:val="es-DO"/>
        </w:rPr>
      </w:pPr>
      <w:r w:rsidRPr="00F307BA">
        <w:rPr>
          <w:color w:val="1F2937"/>
          <w:sz w:val="20"/>
          <w:lang w:val="es-DO"/>
        </w:rPr>
        <w:t>Use contrasenas fuertes y distintas para cada cuenta.</w:t>
      </w:r>
    </w:p>
    <w:p w14:paraId="0B9C124F" w14:textId="77777777" w:rsidR="0031058F" w:rsidRPr="00F307BA" w:rsidRDefault="00000000">
      <w:pPr>
        <w:pStyle w:val="Listaconvietas"/>
        <w:spacing w:after="40"/>
        <w:ind w:left="312"/>
        <w:rPr>
          <w:lang w:val="es-DO"/>
        </w:rPr>
      </w:pPr>
      <w:r w:rsidRPr="00F307BA">
        <w:rPr>
          <w:color w:val="1F2937"/>
          <w:sz w:val="20"/>
          <w:lang w:val="es-DO"/>
        </w:rPr>
        <w:t>No comparta su sesion ni deje el sistema abierto en equipos compartidos.</w:t>
      </w:r>
    </w:p>
    <w:p w14:paraId="7D770F60" w14:textId="77777777" w:rsidR="0031058F" w:rsidRPr="00F307BA" w:rsidRDefault="00000000">
      <w:pPr>
        <w:pStyle w:val="Listaconvietas"/>
        <w:spacing w:after="40"/>
        <w:ind w:left="312"/>
        <w:rPr>
          <w:lang w:val="es-DO"/>
        </w:rPr>
      </w:pPr>
      <w:r w:rsidRPr="00F307BA">
        <w:rPr>
          <w:color w:val="1F2937"/>
          <w:sz w:val="20"/>
          <w:lang w:val="es-DO"/>
        </w:rPr>
        <w:t>Cambie la contrasena si sospecha un acceso indebido.</w:t>
      </w:r>
    </w:p>
    <w:p w14:paraId="5B95DC4C" w14:textId="77777777" w:rsidR="0031058F" w:rsidRPr="00F307BA" w:rsidRDefault="00000000">
      <w:pPr>
        <w:pStyle w:val="Listaconvietas"/>
        <w:spacing w:after="40"/>
        <w:ind w:left="312"/>
        <w:rPr>
          <w:lang w:val="es-DO"/>
        </w:rPr>
      </w:pPr>
      <w:r w:rsidRPr="00F307BA">
        <w:rPr>
          <w:color w:val="1F2937"/>
          <w:sz w:val="20"/>
          <w:lang w:val="es-DO"/>
        </w:rPr>
        <w:t>Limite el uso del rol administrador a personal autorizado.</w:t>
      </w:r>
    </w:p>
    <w:p w14:paraId="1F31245B" w14:textId="77777777" w:rsidR="0031058F" w:rsidRPr="00F307BA" w:rsidRDefault="00000000">
      <w:pPr>
        <w:pStyle w:val="Listaconvietas"/>
        <w:spacing w:after="40"/>
        <w:ind w:left="312"/>
        <w:rPr>
          <w:lang w:val="es-DO"/>
        </w:rPr>
      </w:pPr>
      <w:r w:rsidRPr="00F307BA">
        <w:rPr>
          <w:color w:val="1F2937"/>
          <w:sz w:val="20"/>
          <w:lang w:val="es-DO"/>
        </w:rPr>
        <w:t>No envie enlaces de invitacion de medicos a terceros.</w:t>
      </w:r>
    </w:p>
    <w:p w14:paraId="3B4C7B3E" w14:textId="77777777" w:rsidR="0031058F" w:rsidRPr="00F307BA" w:rsidRDefault="00000000">
      <w:pPr>
        <w:pStyle w:val="Listaconvietas"/>
        <w:spacing w:after="40"/>
        <w:ind w:left="312"/>
        <w:rPr>
          <w:lang w:val="es-DO"/>
        </w:rPr>
      </w:pPr>
      <w:r w:rsidRPr="00F307BA">
        <w:rPr>
          <w:color w:val="1F2937"/>
          <w:sz w:val="20"/>
          <w:lang w:val="es-DO"/>
        </w:rPr>
        <w:t>Verifique correo del paciente antes de confirmar pagos para asegurar el envio del comprobante.</w:t>
      </w:r>
    </w:p>
    <w:p w14:paraId="0020DE9B" w14:textId="77777777" w:rsidR="0031058F" w:rsidRPr="00F307BA" w:rsidRDefault="00000000">
      <w:pPr>
        <w:pStyle w:val="Listaconvietas"/>
        <w:spacing w:after="40"/>
        <w:ind w:left="312"/>
        <w:rPr>
          <w:lang w:val="es-DO"/>
        </w:rPr>
      </w:pPr>
      <w:r w:rsidRPr="00F307BA">
        <w:rPr>
          <w:color w:val="1F2937"/>
          <w:sz w:val="20"/>
          <w:lang w:val="es-DO"/>
        </w:rPr>
        <w:t>Cierre sesion al terminar sus tareas.</w:t>
      </w:r>
    </w:p>
    <w:p w14:paraId="08089510" w14:textId="77777777" w:rsidR="0031058F" w:rsidRPr="00F307BA" w:rsidRDefault="00000000">
      <w:pPr>
        <w:spacing w:before="200" w:after="80"/>
        <w:rPr>
          <w:lang w:val="es-DO"/>
        </w:rPr>
      </w:pPr>
      <w:r w:rsidRPr="00F307BA">
        <w:rPr>
          <w:b/>
          <w:color w:val="1F4E79"/>
          <w:sz w:val="30"/>
          <w:lang w:val="es-DO"/>
        </w:rPr>
        <w:t>10. Cambios incluidos en la version 2026.05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6"/>
        <w:gridCol w:w="6264"/>
      </w:tblGrid>
      <w:tr w:rsidR="0031058F" w14:paraId="26B10522" w14:textId="77777777">
        <w:trPr>
          <w:jc w:val="center"/>
        </w:trPr>
        <w:tc>
          <w:tcPr>
            <w:tcW w:w="288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C4B357E" w14:textId="77777777" w:rsidR="0031058F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Area</w:t>
            </w:r>
          </w:p>
        </w:tc>
        <w:tc>
          <w:tcPr>
            <w:tcW w:w="626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C501134" w14:textId="77777777" w:rsidR="0031058F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Cambio</w:t>
            </w:r>
          </w:p>
        </w:tc>
      </w:tr>
      <w:tr w:rsidR="0031058F" w:rsidRPr="00F307BA" w14:paraId="2161C13E" w14:textId="77777777">
        <w:trPr>
          <w:jc w:val="center"/>
        </w:trPr>
        <w:tc>
          <w:tcPr>
            <w:tcW w:w="5156" w:type="dxa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01EABF6" w14:textId="77777777" w:rsidR="0031058F" w:rsidRDefault="00000000">
            <w:pPr>
              <w:spacing w:after="20"/>
            </w:pPr>
            <w:r>
              <w:rPr>
                <w:color w:val="1F2937"/>
                <w:sz w:val="18"/>
              </w:rPr>
              <w:t>Registro publico</w:t>
            </w:r>
          </w:p>
        </w:tc>
        <w:tc>
          <w:tcPr>
            <w:tcW w:w="5156" w:type="dxa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3B7E890" w14:textId="77777777" w:rsidR="0031058F" w:rsidRPr="00F307BA" w:rsidRDefault="00000000">
            <w:pPr>
              <w:spacing w:after="20"/>
              <w:rPr>
                <w:lang w:val="es-DO"/>
              </w:rPr>
            </w:pPr>
            <w:r w:rsidRPr="00F307BA">
              <w:rPr>
                <w:color w:val="1F2937"/>
                <w:sz w:val="18"/>
                <w:lang w:val="es-DO"/>
              </w:rPr>
              <w:t>Ahora solo permite cuentas de paciente.</w:t>
            </w:r>
          </w:p>
        </w:tc>
      </w:tr>
      <w:tr w:rsidR="0031058F" w:rsidRPr="00F307BA" w14:paraId="31A7A05F" w14:textId="77777777">
        <w:trPr>
          <w:jc w:val="center"/>
        </w:trPr>
        <w:tc>
          <w:tcPr>
            <w:tcW w:w="5156" w:type="dxa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E3F34B3" w14:textId="77777777" w:rsidR="0031058F" w:rsidRDefault="00000000">
            <w:pPr>
              <w:spacing w:after="20"/>
            </w:pPr>
            <w:r>
              <w:rPr>
                <w:color w:val="1F2937"/>
                <w:sz w:val="18"/>
              </w:rPr>
              <w:t>Alta de medicos</w:t>
            </w:r>
          </w:p>
        </w:tc>
        <w:tc>
          <w:tcPr>
            <w:tcW w:w="5156" w:type="dxa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9D59451" w14:textId="77777777" w:rsidR="0031058F" w:rsidRPr="00F307BA" w:rsidRDefault="00000000">
            <w:pPr>
              <w:spacing w:after="20"/>
              <w:rPr>
                <w:lang w:val="es-DO"/>
              </w:rPr>
            </w:pPr>
            <w:r w:rsidRPr="00F307BA">
              <w:rPr>
                <w:color w:val="1F2937"/>
                <w:sz w:val="18"/>
                <w:lang w:val="es-DO"/>
              </w:rPr>
              <w:t>Los medicos se crean por invitacion administrativa enviada por correo con token de activacion.</w:t>
            </w:r>
          </w:p>
        </w:tc>
      </w:tr>
      <w:tr w:rsidR="0031058F" w:rsidRPr="00F307BA" w14:paraId="309F98EA" w14:textId="77777777">
        <w:trPr>
          <w:jc w:val="center"/>
        </w:trPr>
        <w:tc>
          <w:tcPr>
            <w:tcW w:w="5156" w:type="dxa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6C03827" w14:textId="77777777" w:rsidR="0031058F" w:rsidRDefault="00000000">
            <w:pPr>
              <w:spacing w:after="20"/>
            </w:pPr>
            <w:r>
              <w:rPr>
                <w:color w:val="1F2937"/>
                <w:sz w:val="18"/>
              </w:rPr>
              <w:t>Perfil medico</w:t>
            </w:r>
          </w:p>
        </w:tc>
        <w:tc>
          <w:tcPr>
            <w:tcW w:w="5156" w:type="dxa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736E944" w14:textId="77777777" w:rsidR="0031058F" w:rsidRPr="00F307BA" w:rsidRDefault="00000000">
            <w:pPr>
              <w:spacing w:after="20"/>
              <w:rPr>
                <w:lang w:val="es-DO"/>
              </w:rPr>
            </w:pPr>
            <w:r w:rsidRPr="00F307BA">
              <w:rPr>
                <w:color w:val="1F2937"/>
                <w:sz w:val="18"/>
                <w:lang w:val="es-DO"/>
              </w:rPr>
              <w:t>El doctor puede registrar pacientes desde su propio perfil.</w:t>
            </w:r>
          </w:p>
        </w:tc>
      </w:tr>
      <w:tr w:rsidR="0031058F" w:rsidRPr="00F307BA" w14:paraId="59FAA427" w14:textId="77777777">
        <w:trPr>
          <w:jc w:val="center"/>
        </w:trPr>
        <w:tc>
          <w:tcPr>
            <w:tcW w:w="5156" w:type="dxa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5BA2039" w14:textId="77777777" w:rsidR="0031058F" w:rsidRDefault="00000000">
            <w:pPr>
              <w:spacing w:after="20"/>
            </w:pPr>
            <w:r>
              <w:rPr>
                <w:color w:val="1F2937"/>
                <w:sz w:val="18"/>
              </w:rPr>
              <w:t>Pagos</w:t>
            </w:r>
          </w:p>
        </w:tc>
        <w:tc>
          <w:tcPr>
            <w:tcW w:w="5156" w:type="dxa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731509" w14:textId="77777777" w:rsidR="0031058F" w:rsidRPr="00F307BA" w:rsidRDefault="00000000">
            <w:pPr>
              <w:spacing w:after="20"/>
              <w:rPr>
                <w:lang w:val="es-DO"/>
              </w:rPr>
            </w:pPr>
            <w:r w:rsidRPr="00F307BA">
              <w:rPr>
                <w:color w:val="1F2937"/>
                <w:sz w:val="18"/>
                <w:lang w:val="es-DO"/>
              </w:rPr>
              <w:t>El comprobante de pago se envia automaticamente al correo del paciente cuando el pago queda en estado paid.</w:t>
            </w:r>
          </w:p>
        </w:tc>
      </w:tr>
      <w:tr w:rsidR="0031058F" w:rsidRPr="00F307BA" w14:paraId="73CC8ABD" w14:textId="77777777">
        <w:trPr>
          <w:jc w:val="center"/>
        </w:trPr>
        <w:tc>
          <w:tcPr>
            <w:tcW w:w="5156" w:type="dxa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F785A9C" w14:textId="77777777" w:rsidR="0031058F" w:rsidRDefault="00000000">
            <w:pPr>
              <w:spacing w:after="20"/>
            </w:pPr>
            <w:r>
              <w:rPr>
                <w:color w:val="1F2937"/>
                <w:sz w:val="18"/>
              </w:rPr>
              <w:t>Seguridad</w:t>
            </w:r>
          </w:p>
        </w:tc>
        <w:tc>
          <w:tcPr>
            <w:tcW w:w="5156" w:type="dxa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739144C" w14:textId="77777777" w:rsidR="0031058F" w:rsidRPr="00F307BA" w:rsidRDefault="00000000">
            <w:pPr>
              <w:spacing w:after="20"/>
              <w:rPr>
                <w:lang w:val="es-DO"/>
              </w:rPr>
            </w:pPr>
            <w:r w:rsidRPr="00F307BA">
              <w:rPr>
                <w:color w:val="1F2937"/>
                <w:sz w:val="18"/>
                <w:lang w:val="es-DO"/>
              </w:rPr>
              <w:t>El backend usa bcrypt para nuevas contrasenas y mantiene compatibilidad de verificacion con hashes antiguos.</w:t>
            </w:r>
          </w:p>
        </w:tc>
      </w:tr>
      <w:tr w:rsidR="0031058F" w:rsidRPr="00F307BA" w14:paraId="0D1333BC" w14:textId="77777777">
        <w:trPr>
          <w:jc w:val="center"/>
        </w:trPr>
        <w:tc>
          <w:tcPr>
            <w:tcW w:w="5156" w:type="dxa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8F35A6B" w14:textId="77777777" w:rsidR="0031058F" w:rsidRDefault="00000000">
            <w:pPr>
              <w:spacing w:after="20"/>
            </w:pPr>
            <w:r>
              <w:rPr>
                <w:color w:val="1F2937"/>
                <w:sz w:val="18"/>
              </w:rPr>
              <w:t>Base de datos</w:t>
            </w:r>
          </w:p>
        </w:tc>
        <w:tc>
          <w:tcPr>
            <w:tcW w:w="5156" w:type="dxa"/>
            <w:tcBorders>
              <w:top w:val="single" w:sz="6" w:space="0" w:color="B8C7D3"/>
              <w:left w:val="single" w:sz="6" w:space="0" w:color="B8C7D3"/>
              <w:bottom w:val="single" w:sz="6" w:space="0" w:color="B8C7D3"/>
              <w:right w:val="single" w:sz="6" w:space="0" w:color="B8C7D3"/>
            </w:tcBorders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AE061C1" w14:textId="77777777" w:rsidR="0031058F" w:rsidRPr="00F307BA" w:rsidRDefault="00000000">
            <w:pPr>
              <w:spacing w:after="20"/>
              <w:rPr>
                <w:lang w:val="es-DO"/>
              </w:rPr>
            </w:pPr>
            <w:r w:rsidRPr="00F307BA">
              <w:rPr>
                <w:color w:val="1F2937"/>
                <w:sz w:val="18"/>
                <w:lang w:val="es-DO"/>
              </w:rPr>
              <w:t xml:space="preserve">Las operaciones backend protegidas pueden usar service role para respetar </w:t>
            </w:r>
            <w:r w:rsidRPr="00F307BA">
              <w:rPr>
                <w:color w:val="1F2937"/>
                <w:sz w:val="18"/>
                <w:lang w:val="es-DO"/>
              </w:rPr>
              <w:lastRenderedPageBreak/>
              <w:t>politicas RLS de Supabase.</w:t>
            </w:r>
          </w:p>
        </w:tc>
      </w:tr>
    </w:tbl>
    <w:p w14:paraId="34B46846" w14:textId="77777777" w:rsidR="0031058F" w:rsidRPr="00F307BA" w:rsidRDefault="00000000">
      <w:pPr>
        <w:spacing w:after="100" w:line="269" w:lineRule="auto"/>
        <w:rPr>
          <w:lang w:val="es-DO"/>
        </w:rPr>
      </w:pPr>
      <w:r w:rsidRPr="00F307BA">
        <w:rPr>
          <w:color w:val="1F2937"/>
          <w:lang w:val="es-DO"/>
        </w:rPr>
        <w:lastRenderedPageBreak/>
        <w:t>Cierre: Este manual fue actualizado con base en la implementacion actual de MedApp y conserva los datos funcionales del manual anterior, incorporando los flujos nuevos agregados al sistema.</w:t>
      </w:r>
    </w:p>
    <w:sectPr w:rsidR="0031058F" w:rsidRPr="00F307BA" w:rsidSect="00034616">
      <w:headerReference w:type="default" r:id="rId49"/>
      <w:footerReference w:type="default" r:id="rId50"/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9C0B07" w14:textId="77777777" w:rsidR="00370B09" w:rsidRDefault="00370B09">
      <w:pPr>
        <w:spacing w:after="0" w:line="240" w:lineRule="auto"/>
      </w:pPr>
      <w:r>
        <w:separator/>
      </w:r>
    </w:p>
  </w:endnote>
  <w:endnote w:type="continuationSeparator" w:id="0">
    <w:p w14:paraId="10B2D276" w14:textId="77777777" w:rsidR="00370B09" w:rsidRDefault="00370B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4D301" w14:textId="77777777" w:rsidR="0031058F" w:rsidRDefault="00000000">
    <w:pPr>
      <w:pStyle w:val="Piedepgina"/>
      <w:jc w:val="center"/>
    </w:pPr>
    <w:r>
      <w:rPr>
        <w:color w:val="59636E"/>
        <w:sz w:val="17"/>
      </w:rPr>
      <w:t>Version 2026.05 - Mayo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1A6C86" w14:textId="77777777" w:rsidR="00370B09" w:rsidRDefault="00370B09">
      <w:pPr>
        <w:spacing w:after="0" w:line="240" w:lineRule="auto"/>
      </w:pPr>
      <w:r>
        <w:separator/>
      </w:r>
    </w:p>
  </w:footnote>
  <w:footnote w:type="continuationSeparator" w:id="0">
    <w:p w14:paraId="307D2AA4" w14:textId="77777777" w:rsidR="00370B09" w:rsidRDefault="00370B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EA85F" w14:textId="77777777" w:rsidR="0031058F" w:rsidRDefault="00000000">
    <w:pPr>
      <w:pStyle w:val="Encabezado"/>
      <w:jc w:val="right"/>
    </w:pPr>
    <w:r>
      <w:rPr>
        <w:color w:val="59636E"/>
        <w:sz w:val="17"/>
      </w:rPr>
      <w:t>MedApp | Manual de Usuario actualizado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5E0487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8436628">
    <w:abstractNumId w:val="8"/>
  </w:num>
  <w:num w:numId="2" w16cid:durableId="1493065985">
    <w:abstractNumId w:val="6"/>
  </w:num>
  <w:num w:numId="3" w16cid:durableId="491868727">
    <w:abstractNumId w:val="5"/>
  </w:num>
  <w:num w:numId="4" w16cid:durableId="2015839110">
    <w:abstractNumId w:val="4"/>
  </w:num>
  <w:num w:numId="5" w16cid:durableId="1738360634">
    <w:abstractNumId w:val="7"/>
  </w:num>
  <w:num w:numId="6" w16cid:durableId="1802766859">
    <w:abstractNumId w:val="3"/>
  </w:num>
  <w:num w:numId="7" w16cid:durableId="221184360">
    <w:abstractNumId w:val="2"/>
  </w:num>
  <w:num w:numId="8" w16cid:durableId="2010403928">
    <w:abstractNumId w:val="1"/>
  </w:num>
  <w:num w:numId="9" w16cid:durableId="797921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6BE4"/>
    <w:rsid w:val="00220BAD"/>
    <w:rsid w:val="0029639D"/>
    <w:rsid w:val="0031058F"/>
    <w:rsid w:val="00326F90"/>
    <w:rsid w:val="00370B09"/>
    <w:rsid w:val="003E0604"/>
    <w:rsid w:val="008049AA"/>
    <w:rsid w:val="008F35BA"/>
    <w:rsid w:val="00AA1D8D"/>
    <w:rsid w:val="00B16E7D"/>
    <w:rsid w:val="00B47730"/>
    <w:rsid w:val="00B777E3"/>
    <w:rsid w:val="00CB0664"/>
    <w:rsid w:val="00D5552B"/>
    <w:rsid w:val="00D57CD7"/>
    <w:rsid w:val="00D76FE5"/>
    <w:rsid w:val="00EC4F3E"/>
    <w:rsid w:val="00F307B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7103942F"/>
  <w14:defaultImageDpi w14:val="300"/>
  <w15:docId w15:val="{D90E3D78-BCAB-42CB-9553-E293087FB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1643</TotalTime>
  <Pages>1</Pages>
  <Words>2064</Words>
  <Characters>11353</Characters>
  <Application>Microsoft Office Word</Application>
  <DocSecurity>0</DocSecurity>
  <Lines>94</Lines>
  <Paragraphs>26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13391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ashley reding hernandez</cp:lastModifiedBy>
  <cp:revision>3</cp:revision>
  <cp:lastPrinted>2026-05-19T16:52:00Z</cp:lastPrinted>
  <dcterms:created xsi:type="dcterms:W3CDTF">2013-12-23T23:15:00Z</dcterms:created>
  <dcterms:modified xsi:type="dcterms:W3CDTF">2026-05-19T16:52:00Z</dcterms:modified>
  <cp:category/>
</cp:coreProperties>
</file>