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37E" w14:textId="77777777" w:rsidR="007657D8" w:rsidRDefault="007657D8"/>
    <w:p w14:paraId="17FD0928" w14:textId="77777777" w:rsidR="007657D8" w:rsidRDefault="007657D8"/>
    <w:tbl>
      <w:tblPr>
        <w:tblpPr w:leftFromText="141" w:rightFromText="141" w:vertAnchor="page" w:horzAnchor="margin" w:tblpXSpec="center" w:tblpY="521"/>
        <w:tblW w:w="5000" w:type="pct"/>
        <w:tblLook w:val="04A0" w:firstRow="1" w:lastRow="0" w:firstColumn="1" w:lastColumn="0" w:noHBand="0" w:noVBand="1"/>
      </w:tblPr>
      <w:tblGrid>
        <w:gridCol w:w="9768"/>
      </w:tblGrid>
      <w:tr w:rsidR="007657D8" w:rsidRPr="007657D8" w14:paraId="42D8B492" w14:textId="77777777" w:rsidTr="007657D8">
        <w:tc>
          <w:tcPr>
            <w:tcW w:w="11208" w:type="dxa"/>
            <w:tcBorders>
              <w:top w:val="single" w:sz="16" w:space="0" w:color="1F4E79"/>
              <w:left w:val="single" w:sz="16" w:space="0" w:color="1F4E79"/>
              <w:bottom w:val="single" w:sz="16" w:space="0" w:color="1F4E79"/>
              <w:right w:val="single" w:sz="16" w:space="0" w:color="1F4E79"/>
            </w:tcBorders>
            <w:shd w:val="clear" w:color="auto" w:fill="F4F8FC"/>
            <w:tcMar>
              <w:top w:w="1200" w:type="dxa"/>
              <w:left w:w="700" w:type="dxa"/>
              <w:bottom w:w="900" w:type="dxa"/>
              <w:right w:w="700" w:type="dxa"/>
            </w:tcMar>
            <w:vAlign w:val="center"/>
          </w:tcPr>
          <w:p w14:paraId="56CEAF30" w14:textId="2F7D6C76" w:rsidR="007657D8" w:rsidRDefault="007657D8" w:rsidP="007657D8">
            <w:pPr>
              <w:spacing w:before="1040" w:after="160"/>
              <w:rPr>
                <w:b/>
                <w:color w:val="1F4E79"/>
                <w:sz w:val="50"/>
                <w:lang w:val="es-DO"/>
              </w:rPr>
            </w:pPr>
            <w:r>
              <w:rPr>
                <w:b/>
                <w:noProof/>
                <w:color w:val="1F4E79"/>
                <w:sz w:val="50"/>
                <w:lang w:val="es-DO"/>
              </w:rPr>
              <w:drawing>
                <wp:anchor distT="0" distB="0" distL="114300" distR="114300" simplePos="0" relativeHeight="251658240" behindDoc="0" locked="0" layoutInCell="1" allowOverlap="1" wp14:anchorId="37006654" wp14:editId="54B7EFF5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-354330</wp:posOffset>
                  </wp:positionV>
                  <wp:extent cx="3314700" cy="1413510"/>
                  <wp:effectExtent l="0" t="0" r="0" b="0"/>
                  <wp:wrapNone/>
                  <wp:docPr id="418682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823" name="Imagen 41868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17BBC1" w14:textId="09B09848" w:rsidR="007657D8" w:rsidRPr="007657D8" w:rsidRDefault="007657D8" w:rsidP="007657D8">
            <w:pPr>
              <w:spacing w:before="1040" w:after="160"/>
              <w:jc w:val="center"/>
              <w:rPr>
                <w:lang w:val="es-DO"/>
              </w:rPr>
            </w:pPr>
            <w:r w:rsidRPr="007657D8">
              <w:rPr>
                <w:b/>
                <w:color w:val="1F4E79"/>
                <w:sz w:val="50"/>
                <w:lang w:val="es-DO"/>
              </w:rPr>
              <w:t>MANUAL TECNICO</w:t>
            </w:r>
          </w:p>
          <w:p w14:paraId="6E8AA045" w14:textId="71C7FAE4" w:rsidR="007657D8" w:rsidRPr="007657D8" w:rsidRDefault="007657D8" w:rsidP="007657D8">
            <w:pPr>
              <w:spacing w:after="400"/>
              <w:jc w:val="center"/>
              <w:rPr>
                <w:lang w:val="es-DO"/>
              </w:rPr>
            </w:pPr>
            <w:proofErr w:type="spellStart"/>
            <w:r w:rsidRPr="007657D8">
              <w:rPr>
                <w:b/>
                <w:color w:val="2E86C1"/>
                <w:sz w:val="31"/>
                <w:lang w:val="es-DO"/>
              </w:rPr>
              <w:t>MedApp</w:t>
            </w:r>
            <w:proofErr w:type="spellEnd"/>
            <w:r w:rsidRPr="007657D8">
              <w:rPr>
                <w:b/>
                <w:color w:val="2E86C1"/>
                <w:sz w:val="31"/>
                <w:lang w:val="es-DO"/>
              </w:rPr>
              <w:t xml:space="preserve"> - Sistema de </w:t>
            </w:r>
            <w:r w:rsidRPr="007657D8">
              <w:rPr>
                <w:b/>
                <w:color w:val="2E86C1"/>
                <w:sz w:val="31"/>
                <w:lang w:val="es-DO"/>
              </w:rPr>
              <w:t>Gestión</w:t>
            </w:r>
            <w:r w:rsidRPr="007657D8">
              <w:rPr>
                <w:b/>
                <w:color w:val="2E86C1"/>
                <w:sz w:val="31"/>
                <w:lang w:val="es-DO"/>
              </w:rPr>
              <w:t xml:space="preserve"> de Citas Medicas</w:t>
            </w:r>
          </w:p>
          <w:p w14:paraId="57336A01" w14:textId="2C3B6E49" w:rsidR="007657D8" w:rsidRPr="007657D8" w:rsidRDefault="007657D8" w:rsidP="007657D8">
            <w:pPr>
              <w:spacing w:after="600"/>
              <w:ind w:left="567" w:right="567"/>
              <w:jc w:val="center"/>
              <w:rPr>
                <w:lang w:val="es-DO"/>
              </w:rPr>
            </w:pPr>
            <w:r w:rsidRPr="007657D8">
              <w:rPr>
                <w:color w:val="52606D"/>
                <w:sz w:val="23"/>
                <w:lang w:val="es-DO"/>
              </w:rPr>
              <w:t xml:space="preserve">Documento </w:t>
            </w:r>
            <w:r w:rsidRPr="007657D8">
              <w:rPr>
                <w:color w:val="52606D"/>
                <w:sz w:val="23"/>
                <w:lang w:val="es-DO"/>
              </w:rPr>
              <w:t>técnico</w:t>
            </w:r>
            <w:r w:rsidRPr="007657D8">
              <w:rPr>
                <w:color w:val="52606D"/>
                <w:sz w:val="23"/>
                <w:lang w:val="es-DO"/>
              </w:rPr>
              <w:t xml:space="preserve"> de arquitectura, </w:t>
            </w:r>
            <w:r w:rsidR="005313CF" w:rsidRPr="007657D8">
              <w:rPr>
                <w:color w:val="52606D"/>
                <w:sz w:val="23"/>
                <w:lang w:val="es-DO"/>
              </w:rPr>
              <w:t>instalación</w:t>
            </w:r>
            <w:r w:rsidRPr="007657D8">
              <w:rPr>
                <w:color w:val="52606D"/>
                <w:sz w:val="23"/>
                <w:lang w:val="es-DO"/>
              </w:rPr>
              <w:t xml:space="preserve">, </w:t>
            </w:r>
            <w:r w:rsidRPr="007657D8">
              <w:rPr>
                <w:color w:val="52606D"/>
                <w:sz w:val="23"/>
                <w:lang w:val="es-DO"/>
              </w:rPr>
              <w:t>configuración</w:t>
            </w:r>
            <w:r w:rsidRPr="007657D8">
              <w:rPr>
                <w:color w:val="52606D"/>
                <w:sz w:val="23"/>
                <w:lang w:val="es-DO"/>
              </w:rPr>
              <w:t xml:space="preserve">, </w:t>
            </w:r>
            <w:r w:rsidRPr="007657D8">
              <w:rPr>
                <w:color w:val="52606D"/>
                <w:sz w:val="23"/>
                <w:lang w:val="es-DO"/>
              </w:rPr>
              <w:t>operación</w:t>
            </w:r>
            <w:r w:rsidRPr="007657D8">
              <w:rPr>
                <w:color w:val="52606D"/>
                <w:sz w:val="23"/>
                <w:lang w:val="es-DO"/>
              </w:rPr>
              <w:t xml:space="preserve"> y mantenimiento del sistema.</w:t>
            </w:r>
          </w:p>
          <w:tbl>
            <w:tblPr>
              <w:tblW w:w="4600" w:type="pct"/>
              <w:tblLayout w:type="fixed"/>
              <w:tblLook w:val="04A0" w:firstRow="1" w:lastRow="0" w:firstColumn="1" w:lastColumn="0" w:noHBand="0" w:noVBand="1"/>
            </w:tblPr>
            <w:tblGrid>
              <w:gridCol w:w="3710"/>
              <w:gridCol w:w="3974"/>
            </w:tblGrid>
            <w:tr w:rsidR="007657D8" w14:paraId="5E04D7D7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6A769AC7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Proyecto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631CAC24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sz w:val="19"/>
                    </w:rPr>
                    <w:t>MedApp</w:t>
                  </w:r>
                </w:p>
              </w:tc>
            </w:tr>
            <w:tr w:rsidR="007657D8" w14:paraId="6B0E6888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7AD9291F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Tipo de documento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780B782E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sz w:val="19"/>
                    </w:rPr>
                    <w:t>Manual tecnico</w:t>
                  </w:r>
                </w:p>
              </w:tc>
            </w:tr>
            <w:tr w:rsidR="007657D8" w14:paraId="191E8EC8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22CD11EF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Version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3035C049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sz w:val="19"/>
                    </w:rPr>
                    <w:t>1.0</w:t>
                  </w:r>
                </w:p>
              </w:tc>
            </w:tr>
            <w:tr w:rsidR="007657D8" w14:paraId="4C484B5C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44585577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Fecha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0BD382A9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sz w:val="19"/>
                    </w:rPr>
                    <w:t xml:space="preserve">28 de </w:t>
                  </w:r>
                  <w:proofErr w:type="spellStart"/>
                  <w:r>
                    <w:rPr>
                      <w:sz w:val="19"/>
                    </w:rPr>
                    <w:t>abril</w:t>
                  </w:r>
                  <w:proofErr w:type="spellEnd"/>
                  <w:r>
                    <w:rPr>
                      <w:sz w:val="19"/>
                    </w:rPr>
                    <w:t xml:space="preserve"> de 2026</w:t>
                  </w:r>
                </w:p>
              </w:tc>
            </w:tr>
            <w:tr w:rsidR="007657D8" w14:paraId="7FCD9457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0C7FEA95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Tecnologias principales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225707A9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sz w:val="19"/>
                    </w:rPr>
                    <w:t>Flask, Python, React, Vite, Tailwind CSS, Supabase/PostgreSQL</w:t>
                  </w:r>
                </w:p>
              </w:tc>
            </w:tr>
            <w:tr w:rsidR="007657D8" w:rsidRPr="007657D8" w14:paraId="0ACD8385" w14:textId="77777777" w:rsidTr="007A6B17"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shd w:val="clear" w:color="auto" w:fill="EAF2F8"/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0CC0C56B" w14:textId="77777777" w:rsidR="007657D8" w:rsidRDefault="007657D8" w:rsidP="007657D8">
                  <w:pPr>
                    <w:framePr w:hSpace="141" w:wrap="around" w:vAnchor="page" w:hAnchor="margin" w:xAlign="center" w:y="521"/>
                    <w:spacing w:after="0"/>
                  </w:pPr>
                  <w:r>
                    <w:rPr>
                      <w:b/>
                      <w:color w:val="1F4E79"/>
                      <w:sz w:val="19"/>
                    </w:rPr>
                    <w:t>Destino</w:t>
                  </w:r>
                </w:p>
              </w:tc>
              <w:tc>
                <w:tcPr>
                  <w:tcW w:w="4904" w:type="dxa"/>
                  <w:tcBorders>
                    <w:top w:val="single" w:sz="6" w:space="0" w:color="CBD2D9"/>
                    <w:left w:val="single" w:sz="6" w:space="0" w:color="CBD2D9"/>
                    <w:bottom w:val="single" w:sz="6" w:space="0" w:color="CBD2D9"/>
                    <w:right w:val="single" w:sz="6" w:space="0" w:color="CBD2D9"/>
                  </w:tcBorders>
                  <w:tcMar>
                    <w:top w:w="125" w:type="dxa"/>
                    <w:left w:w="140" w:type="dxa"/>
                    <w:bottom w:w="125" w:type="dxa"/>
                    <w:right w:w="140" w:type="dxa"/>
                  </w:tcMar>
                </w:tcPr>
                <w:p w14:paraId="5A625E6E" w14:textId="77777777" w:rsidR="007657D8" w:rsidRPr="007657D8" w:rsidRDefault="007657D8" w:rsidP="007657D8">
                  <w:pPr>
                    <w:framePr w:hSpace="141" w:wrap="around" w:vAnchor="page" w:hAnchor="margin" w:xAlign="center" w:y="521"/>
                    <w:spacing w:after="0"/>
                    <w:rPr>
                      <w:lang w:val="es-DO"/>
                    </w:rPr>
                  </w:pPr>
                  <w:r w:rsidRPr="007657D8">
                    <w:rPr>
                      <w:sz w:val="19"/>
                      <w:lang w:val="es-DO"/>
                    </w:rPr>
                    <w:t xml:space="preserve">Equipo </w:t>
                  </w:r>
                  <w:proofErr w:type="spellStart"/>
                  <w:r w:rsidRPr="007657D8">
                    <w:rPr>
                      <w:sz w:val="19"/>
                      <w:lang w:val="es-DO"/>
                    </w:rPr>
                    <w:t>tecnico</w:t>
                  </w:r>
                  <w:proofErr w:type="spellEnd"/>
                  <w:r w:rsidRPr="007657D8">
                    <w:rPr>
                      <w:sz w:val="19"/>
                      <w:lang w:val="es-DO"/>
                    </w:rPr>
                    <w:t>, soporte, administradores de plataforma y responsables de despliegue</w:t>
                  </w:r>
                </w:p>
              </w:tc>
            </w:tr>
          </w:tbl>
          <w:p w14:paraId="093B4BD4" w14:textId="77777777" w:rsidR="007657D8" w:rsidRPr="007657D8" w:rsidRDefault="007657D8" w:rsidP="007657D8">
            <w:pPr>
              <w:rPr>
                <w:lang w:val="es-DO"/>
              </w:rPr>
            </w:pPr>
          </w:p>
        </w:tc>
      </w:tr>
    </w:tbl>
    <w:p w14:paraId="286C50B1" w14:textId="43BBF34E" w:rsidR="002626C9" w:rsidRPr="007657D8" w:rsidRDefault="002626C9">
      <w:pPr>
        <w:rPr>
          <w:lang w:val="es-DO"/>
        </w:rPr>
        <w:sectPr w:rsidR="002626C9" w:rsidRPr="007657D8">
          <w:headerReference w:type="default" r:id="rId9"/>
          <w:footerReference w:type="default" r:id="rId10"/>
          <w:pgSz w:w="11906" w:h="16838"/>
          <w:pgMar w:top="1219" w:right="1049" w:bottom="1049" w:left="1049" w:header="510" w:footer="454" w:gutter="0"/>
          <w:cols w:space="720"/>
          <w:docGrid w:linePitch="360"/>
        </w:sectPr>
      </w:pPr>
    </w:p>
    <w:p w14:paraId="5E606A98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lastRenderedPageBreak/>
        <w:t xml:space="preserve">Control del </w:t>
      </w:r>
      <w:proofErr w:type="spellStart"/>
      <w:r>
        <w:rPr>
          <w:b/>
          <w:color w:val="1F4E79"/>
          <w:sz w:val="29"/>
        </w:rPr>
        <w:t>documento</w:t>
      </w:r>
      <w:proofErr w:type="spellEnd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59"/>
        <w:gridCol w:w="7233"/>
      </w:tblGrid>
      <w:tr w:rsidR="002626C9" w14:paraId="2F485D4D" w14:textId="77777777">
        <w:trPr>
          <w:jc w:val="center"/>
        </w:trPr>
        <w:tc>
          <w:tcPr>
            <w:tcW w:w="23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E63052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Campo</w:t>
            </w:r>
          </w:p>
        </w:tc>
        <w:tc>
          <w:tcPr>
            <w:tcW w:w="65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D8913C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Detalle</w:t>
            </w:r>
          </w:p>
        </w:tc>
      </w:tr>
      <w:tr w:rsidR="002626C9" w14:paraId="1D0FB055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3016C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Nombre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E6DF4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Manual tecnico MedApp</w:t>
            </w:r>
          </w:p>
        </w:tc>
      </w:tr>
      <w:tr w:rsidR="002626C9" w:rsidRPr="007657D8" w14:paraId="0713C51E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EC801F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Alcance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FC1DE5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Arquitectura, </w:t>
            </w:r>
            <w:proofErr w:type="spellStart"/>
            <w:r w:rsidRPr="007657D8">
              <w:rPr>
                <w:sz w:val="18"/>
                <w:lang w:val="es-DO"/>
              </w:rPr>
              <w:t>instalacion</w:t>
            </w:r>
            <w:proofErr w:type="spellEnd"/>
            <w:r w:rsidRPr="007657D8">
              <w:rPr>
                <w:sz w:val="18"/>
                <w:lang w:val="es-DO"/>
              </w:rPr>
              <w:t xml:space="preserve">, </w:t>
            </w:r>
            <w:proofErr w:type="spellStart"/>
            <w:r w:rsidRPr="007657D8">
              <w:rPr>
                <w:sz w:val="18"/>
                <w:lang w:val="es-DO"/>
              </w:rPr>
              <w:t>configuracion</w:t>
            </w:r>
            <w:proofErr w:type="spellEnd"/>
            <w:r w:rsidRPr="007657D8">
              <w:rPr>
                <w:sz w:val="18"/>
                <w:lang w:val="es-DO"/>
              </w:rPr>
              <w:t xml:space="preserve">, </w:t>
            </w:r>
            <w:proofErr w:type="spellStart"/>
            <w:r w:rsidRPr="007657D8">
              <w:rPr>
                <w:sz w:val="18"/>
                <w:lang w:val="es-DO"/>
              </w:rPr>
              <w:t>operacion</w:t>
            </w:r>
            <w:proofErr w:type="spellEnd"/>
            <w:r w:rsidRPr="007657D8">
              <w:rPr>
                <w:sz w:val="18"/>
                <w:lang w:val="es-DO"/>
              </w:rPr>
              <w:t xml:space="preserve"> y mantenimiento</w:t>
            </w:r>
          </w:p>
        </w:tc>
      </w:tr>
      <w:tr w:rsidR="002626C9" w:rsidRPr="007657D8" w14:paraId="7F0BD7E0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7DCB2B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 xml:space="preserve">Base </w:t>
            </w:r>
            <w:proofErr w:type="spellStart"/>
            <w:r>
              <w:rPr>
                <w:sz w:val="18"/>
              </w:rPr>
              <w:t>revisada</w:t>
            </w:r>
            <w:proofErr w:type="spellEnd"/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E7FE1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Codigo</w:t>
            </w:r>
            <w:proofErr w:type="spellEnd"/>
            <w:r w:rsidRPr="007657D8">
              <w:rPr>
                <w:sz w:val="18"/>
                <w:lang w:val="es-DO"/>
              </w:rPr>
              <w:t xml:space="preserve"> fuente y </w:t>
            </w:r>
            <w:proofErr w:type="spellStart"/>
            <w:r w:rsidRPr="007657D8">
              <w:rPr>
                <w:sz w:val="18"/>
                <w:lang w:val="es-DO"/>
              </w:rPr>
              <w:t>documentacion</w:t>
            </w:r>
            <w:proofErr w:type="spellEnd"/>
            <w:r w:rsidRPr="007657D8">
              <w:rPr>
                <w:sz w:val="18"/>
                <w:lang w:val="es-DO"/>
              </w:rPr>
              <w:t xml:space="preserve"> disponible en el repositorio local</w:t>
            </w:r>
          </w:p>
        </w:tc>
      </w:tr>
      <w:tr w:rsidR="002626C9" w:rsidRPr="007657D8" w14:paraId="2E0F8327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65A19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F3EE7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Documento </w:t>
            </w:r>
            <w:proofErr w:type="spellStart"/>
            <w:r w:rsidRPr="007657D8">
              <w:rPr>
                <w:sz w:val="18"/>
                <w:lang w:val="es-DO"/>
              </w:rPr>
              <w:t>tecnico</w:t>
            </w:r>
            <w:proofErr w:type="spellEnd"/>
            <w:r w:rsidRPr="007657D8">
              <w:rPr>
                <w:sz w:val="18"/>
                <w:lang w:val="es-DO"/>
              </w:rPr>
              <w:t xml:space="preserve"> generado para entrega y soporte del sistema</w:t>
            </w:r>
          </w:p>
        </w:tc>
      </w:tr>
    </w:tbl>
    <w:p w14:paraId="24272CB0" w14:textId="77777777" w:rsidR="002626C9" w:rsidRPr="007657D8" w:rsidRDefault="002626C9">
      <w:pPr>
        <w:spacing w:after="20"/>
        <w:rPr>
          <w:lang w:val="es-DO"/>
        </w:rPr>
      </w:pPr>
    </w:p>
    <w:p w14:paraId="0DEA1449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proofErr w:type="spellStart"/>
      <w:r>
        <w:rPr>
          <w:b/>
          <w:color w:val="1F4E79"/>
          <w:sz w:val="29"/>
        </w:rPr>
        <w:t>Indice</w:t>
      </w:r>
      <w:proofErr w:type="spellEnd"/>
      <w:r>
        <w:rPr>
          <w:b/>
          <w:color w:val="1F4E79"/>
          <w:sz w:val="29"/>
        </w:rPr>
        <w:t xml:space="preserve"> de </w:t>
      </w:r>
      <w:proofErr w:type="spellStart"/>
      <w:r>
        <w:rPr>
          <w:b/>
          <w:color w:val="1F4E79"/>
          <w:sz w:val="29"/>
        </w:rPr>
        <w:t>contenido</w:t>
      </w:r>
      <w:proofErr w:type="spellEnd"/>
    </w:p>
    <w:p w14:paraId="6818FEC5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1. Proposito y alcance</w:t>
      </w:r>
    </w:p>
    <w:p w14:paraId="21F2CBFF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2. Vista general de la solucion</w:t>
      </w:r>
    </w:p>
    <w:p w14:paraId="7A88B5D9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3. Arquitectura del sistema</w:t>
      </w:r>
    </w:p>
    <w:p w14:paraId="69B53938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4. Componentes backend</w:t>
      </w:r>
    </w:p>
    <w:p w14:paraId="68610F0E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5. Componentes frontend</w:t>
      </w:r>
    </w:p>
    <w:p w14:paraId="6E8B73A2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6. Modelo de integracion y datos</w:t>
      </w:r>
    </w:p>
    <w:p w14:paraId="76E00F1A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7. Instalacion local</w:t>
      </w:r>
    </w:p>
    <w:p w14:paraId="0CB03F07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8. Configuracion de ambiente</w:t>
      </w:r>
    </w:p>
    <w:p w14:paraId="606E9647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9. Ejecucion, despliegue y validacion</w:t>
      </w:r>
    </w:p>
    <w:p w14:paraId="0D881E7A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10. Seguridad, mantenimiento y soporte</w:t>
      </w:r>
    </w:p>
    <w:p w14:paraId="3A05EB63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11. Solucion de problemas</w:t>
      </w:r>
    </w:p>
    <w:p w14:paraId="1024103B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t>1. Proposito y alcance</w:t>
      </w:r>
    </w:p>
    <w:p w14:paraId="528F640D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Este manual </w:t>
      </w:r>
      <w:proofErr w:type="spellStart"/>
      <w:r w:rsidRPr="007657D8">
        <w:rPr>
          <w:lang w:val="es-DO"/>
        </w:rPr>
        <w:t>tecnico</w:t>
      </w:r>
      <w:proofErr w:type="spellEnd"/>
      <w:r w:rsidRPr="007657D8">
        <w:rPr>
          <w:lang w:val="es-DO"/>
        </w:rPr>
        <w:t xml:space="preserve"> documenta la estructura interna de </w:t>
      </w:r>
      <w:proofErr w:type="spellStart"/>
      <w:r w:rsidRPr="007657D8">
        <w:rPr>
          <w:lang w:val="es-DO"/>
        </w:rPr>
        <w:t>MedApp</w:t>
      </w:r>
      <w:proofErr w:type="spellEnd"/>
      <w:r w:rsidRPr="007657D8">
        <w:rPr>
          <w:lang w:val="es-DO"/>
        </w:rPr>
        <w:t xml:space="preserve"> y establece instrucciones para instalar, configurar, operar y mantener el sistema. </w:t>
      </w:r>
      <w:proofErr w:type="spellStart"/>
      <w:r w:rsidRPr="007657D8">
        <w:rPr>
          <w:lang w:val="es-DO"/>
        </w:rPr>
        <w:t>Esta</w:t>
      </w:r>
      <w:proofErr w:type="spellEnd"/>
      <w:r w:rsidRPr="007657D8">
        <w:rPr>
          <w:lang w:val="es-DO"/>
        </w:rPr>
        <w:t xml:space="preserve"> orientado al personal </w:t>
      </w:r>
      <w:proofErr w:type="spellStart"/>
      <w:r w:rsidRPr="007657D8">
        <w:rPr>
          <w:lang w:val="es-DO"/>
        </w:rPr>
        <w:t>tecnico</w:t>
      </w:r>
      <w:proofErr w:type="spellEnd"/>
      <w:r w:rsidRPr="007657D8">
        <w:rPr>
          <w:lang w:val="es-DO"/>
        </w:rPr>
        <w:t xml:space="preserve"> encargado del despliegue, soporte, </w:t>
      </w:r>
      <w:proofErr w:type="spellStart"/>
      <w:r w:rsidRPr="007657D8">
        <w:rPr>
          <w:lang w:val="es-DO"/>
        </w:rPr>
        <w:t>administracion</w:t>
      </w:r>
      <w:proofErr w:type="spellEnd"/>
      <w:r w:rsidRPr="007657D8">
        <w:rPr>
          <w:lang w:val="es-DO"/>
        </w:rPr>
        <w:t xml:space="preserve"> de ambientes y continuidad operativa.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2"/>
      </w:tblGrid>
      <w:tr w:rsidR="002626C9" w:rsidRPr="007657D8" w14:paraId="5E6942E3" w14:textId="77777777">
        <w:trPr>
          <w:jc w:val="center"/>
        </w:trPr>
        <w:tc>
          <w:tcPr>
            <w:tcW w:w="9808" w:type="dxa"/>
            <w:tcBorders>
              <w:top w:val="single" w:sz="10" w:space="0" w:color="2E86C1"/>
              <w:left w:val="single" w:sz="10" w:space="0" w:color="2E86C1"/>
              <w:bottom w:val="single" w:sz="10" w:space="0" w:color="2E86C1"/>
              <w:right w:val="single" w:sz="10" w:space="0" w:color="2E86C1"/>
            </w:tcBorders>
            <w:shd w:val="clear" w:color="auto" w:fill="F7FB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1FE1E89" w14:textId="77777777" w:rsidR="002626C9" w:rsidRPr="007657D8" w:rsidRDefault="00000000">
            <w:pPr>
              <w:spacing w:after="40"/>
              <w:rPr>
                <w:lang w:val="es-DO"/>
              </w:rPr>
            </w:pPr>
            <w:r w:rsidRPr="007657D8">
              <w:rPr>
                <w:b/>
                <w:color w:val="1F4E79"/>
                <w:lang w:val="es-DO"/>
              </w:rPr>
              <w:t xml:space="preserve">Criterio de </w:t>
            </w:r>
            <w:proofErr w:type="spellStart"/>
            <w:r w:rsidRPr="007657D8">
              <w:rPr>
                <w:b/>
                <w:color w:val="1F4E79"/>
                <w:lang w:val="es-DO"/>
              </w:rPr>
              <w:t>documentacion</w:t>
            </w:r>
            <w:proofErr w:type="spellEnd"/>
          </w:p>
          <w:p w14:paraId="6CE66979" w14:textId="77777777" w:rsidR="002626C9" w:rsidRPr="007657D8" w:rsidRDefault="00000000">
            <w:pPr>
              <w:spacing w:after="0"/>
              <w:rPr>
                <w:lang w:val="es-DO"/>
              </w:rPr>
            </w:pPr>
            <w:r w:rsidRPr="007657D8">
              <w:rPr>
                <w:sz w:val="20"/>
                <w:lang w:val="es-DO"/>
              </w:rPr>
              <w:t xml:space="preserve">El documento se </w:t>
            </w:r>
            <w:proofErr w:type="spellStart"/>
            <w:r w:rsidRPr="007657D8">
              <w:rPr>
                <w:sz w:val="20"/>
                <w:lang w:val="es-DO"/>
              </w:rPr>
              <w:t>elaboro</w:t>
            </w:r>
            <w:proofErr w:type="spellEnd"/>
            <w:r w:rsidRPr="007657D8">
              <w:rPr>
                <w:sz w:val="20"/>
                <w:lang w:val="es-DO"/>
              </w:rPr>
              <w:t xml:space="preserve"> con base en la </w:t>
            </w:r>
            <w:proofErr w:type="spellStart"/>
            <w:r w:rsidRPr="007657D8">
              <w:rPr>
                <w:sz w:val="20"/>
                <w:lang w:val="es-DO"/>
              </w:rPr>
              <w:t>implementacion</w:t>
            </w:r>
            <w:proofErr w:type="spellEnd"/>
            <w:r w:rsidRPr="007657D8">
              <w:rPr>
                <w:sz w:val="20"/>
                <w:lang w:val="es-DO"/>
              </w:rPr>
              <w:t xml:space="preserve"> observada: </w:t>
            </w:r>
            <w:proofErr w:type="spellStart"/>
            <w:r w:rsidRPr="007657D8">
              <w:rPr>
                <w:sz w:val="20"/>
                <w:lang w:val="es-DO"/>
              </w:rPr>
              <w:t>backend</w:t>
            </w:r>
            <w:proofErr w:type="spellEnd"/>
            <w:r w:rsidRPr="007657D8">
              <w:rPr>
                <w:sz w:val="20"/>
                <w:lang w:val="es-DO"/>
              </w:rPr>
              <w:t xml:space="preserve"> Flask, </w:t>
            </w:r>
            <w:proofErr w:type="spellStart"/>
            <w:r w:rsidRPr="007657D8">
              <w:rPr>
                <w:sz w:val="20"/>
                <w:lang w:val="es-DO"/>
              </w:rPr>
              <w:t>frontend</w:t>
            </w:r>
            <w:proofErr w:type="spellEnd"/>
            <w:r w:rsidRPr="007657D8">
              <w:rPr>
                <w:sz w:val="20"/>
                <w:lang w:val="es-DO"/>
              </w:rPr>
              <w:t xml:space="preserve"> </w:t>
            </w:r>
            <w:proofErr w:type="spellStart"/>
            <w:r w:rsidRPr="007657D8">
              <w:rPr>
                <w:sz w:val="20"/>
                <w:lang w:val="es-DO"/>
              </w:rPr>
              <w:t>React</w:t>
            </w:r>
            <w:proofErr w:type="spellEnd"/>
            <w:r w:rsidRPr="007657D8">
              <w:rPr>
                <w:sz w:val="20"/>
                <w:lang w:val="es-DO"/>
              </w:rPr>
              <w:t xml:space="preserve">/Vite, acceso a </w:t>
            </w:r>
            <w:proofErr w:type="spellStart"/>
            <w:r w:rsidRPr="007657D8">
              <w:rPr>
                <w:sz w:val="20"/>
                <w:lang w:val="es-DO"/>
              </w:rPr>
              <w:t>Supabase</w:t>
            </w:r>
            <w:proofErr w:type="spellEnd"/>
            <w:r w:rsidRPr="007657D8">
              <w:rPr>
                <w:sz w:val="20"/>
                <w:lang w:val="es-DO"/>
              </w:rPr>
              <w:t xml:space="preserve"> </w:t>
            </w:r>
            <w:proofErr w:type="spellStart"/>
            <w:r w:rsidRPr="007657D8">
              <w:rPr>
                <w:sz w:val="20"/>
                <w:lang w:val="es-DO"/>
              </w:rPr>
              <w:t>via</w:t>
            </w:r>
            <w:proofErr w:type="spellEnd"/>
            <w:r w:rsidRPr="007657D8">
              <w:rPr>
                <w:sz w:val="20"/>
                <w:lang w:val="es-DO"/>
              </w:rPr>
              <w:t xml:space="preserve"> </w:t>
            </w:r>
            <w:proofErr w:type="spellStart"/>
            <w:r w:rsidRPr="007657D8">
              <w:rPr>
                <w:sz w:val="20"/>
                <w:lang w:val="es-DO"/>
              </w:rPr>
              <w:t>PostgREST</w:t>
            </w:r>
            <w:proofErr w:type="spellEnd"/>
            <w:r w:rsidRPr="007657D8">
              <w:rPr>
                <w:sz w:val="20"/>
                <w:lang w:val="es-DO"/>
              </w:rPr>
              <w:t xml:space="preserve">, </w:t>
            </w:r>
            <w:proofErr w:type="spellStart"/>
            <w:r w:rsidRPr="007657D8">
              <w:rPr>
                <w:sz w:val="20"/>
                <w:lang w:val="es-DO"/>
              </w:rPr>
              <w:t>modulos</w:t>
            </w:r>
            <w:proofErr w:type="spellEnd"/>
            <w:r w:rsidRPr="007657D8">
              <w:rPr>
                <w:sz w:val="20"/>
                <w:lang w:val="es-DO"/>
              </w:rPr>
              <w:t xml:space="preserve"> funcionales por </w:t>
            </w:r>
            <w:proofErr w:type="spellStart"/>
            <w:r w:rsidRPr="007657D8">
              <w:rPr>
                <w:sz w:val="20"/>
                <w:lang w:val="es-DO"/>
              </w:rPr>
              <w:t>Blueprints</w:t>
            </w:r>
            <w:proofErr w:type="spellEnd"/>
            <w:r w:rsidRPr="007657D8">
              <w:rPr>
                <w:sz w:val="20"/>
                <w:lang w:val="es-DO"/>
              </w:rPr>
              <w:t xml:space="preserve">, servicios de negocio e integraciones opcionales con SMTP, </w:t>
            </w:r>
            <w:proofErr w:type="spellStart"/>
            <w:r w:rsidRPr="007657D8">
              <w:rPr>
                <w:sz w:val="20"/>
                <w:lang w:val="es-DO"/>
              </w:rPr>
              <w:t>Twilio</w:t>
            </w:r>
            <w:proofErr w:type="spellEnd"/>
            <w:r w:rsidRPr="007657D8">
              <w:rPr>
                <w:sz w:val="20"/>
                <w:lang w:val="es-DO"/>
              </w:rPr>
              <w:t xml:space="preserve"> y Stripe.</w:t>
            </w:r>
          </w:p>
        </w:tc>
      </w:tr>
    </w:tbl>
    <w:p w14:paraId="0737E917" w14:textId="77777777" w:rsidR="002626C9" w:rsidRPr="007657D8" w:rsidRDefault="002626C9">
      <w:pPr>
        <w:spacing w:after="20"/>
        <w:rPr>
          <w:lang w:val="es-DO"/>
        </w:rPr>
      </w:pPr>
    </w:p>
    <w:p w14:paraId="06F5DD0B" w14:textId="77777777" w:rsidR="002626C9" w:rsidRPr="007657D8" w:rsidRDefault="00000000">
      <w:pPr>
        <w:keepNext/>
        <w:pBdr>
          <w:left w:val="single" w:sz="18" w:space="6" w:color="2E86C1"/>
        </w:pBdr>
        <w:spacing w:before="280"/>
        <w:ind w:left="142"/>
        <w:rPr>
          <w:lang w:val="es-DO"/>
        </w:rPr>
      </w:pPr>
      <w:r w:rsidRPr="007657D8">
        <w:rPr>
          <w:b/>
          <w:color w:val="1F4E79"/>
          <w:sz w:val="29"/>
          <w:lang w:val="es-DO"/>
        </w:rPr>
        <w:t xml:space="preserve">2. Vista general de la </w:t>
      </w:r>
      <w:proofErr w:type="spellStart"/>
      <w:r w:rsidRPr="007657D8">
        <w:rPr>
          <w:b/>
          <w:color w:val="1F4E79"/>
          <w:sz w:val="29"/>
          <w:lang w:val="es-DO"/>
        </w:rPr>
        <w:t>solucion</w:t>
      </w:r>
      <w:proofErr w:type="spellEnd"/>
    </w:p>
    <w:p w14:paraId="212D9FA0" w14:textId="77777777" w:rsidR="002626C9" w:rsidRPr="007657D8" w:rsidRDefault="00000000">
      <w:pPr>
        <w:jc w:val="both"/>
        <w:rPr>
          <w:lang w:val="es-DO"/>
        </w:rPr>
      </w:pPr>
      <w:proofErr w:type="spellStart"/>
      <w:r w:rsidRPr="007657D8">
        <w:rPr>
          <w:lang w:val="es-DO"/>
        </w:rPr>
        <w:t>MedApp</w:t>
      </w:r>
      <w:proofErr w:type="spellEnd"/>
      <w:r w:rsidRPr="007657D8">
        <w:rPr>
          <w:lang w:val="es-DO"/>
        </w:rPr>
        <w:t xml:space="preserve"> es una </w:t>
      </w:r>
      <w:proofErr w:type="spellStart"/>
      <w:r w:rsidRPr="007657D8">
        <w:rPr>
          <w:lang w:val="es-DO"/>
        </w:rPr>
        <w:t>aplicacion</w:t>
      </w:r>
      <w:proofErr w:type="spellEnd"/>
      <w:r w:rsidRPr="007657D8">
        <w:rPr>
          <w:lang w:val="es-DO"/>
        </w:rPr>
        <w:t xml:space="preserve"> web para gestionar citas </w:t>
      </w:r>
      <w:proofErr w:type="spellStart"/>
      <w:r w:rsidRPr="007657D8">
        <w:rPr>
          <w:lang w:val="es-DO"/>
        </w:rPr>
        <w:t>medicas</w:t>
      </w:r>
      <w:proofErr w:type="spellEnd"/>
      <w:r w:rsidRPr="007657D8">
        <w:rPr>
          <w:lang w:val="es-DO"/>
        </w:rPr>
        <w:t xml:space="preserve">, pacientes, </w:t>
      </w:r>
      <w:proofErr w:type="spellStart"/>
      <w:r w:rsidRPr="007657D8">
        <w:rPr>
          <w:lang w:val="es-DO"/>
        </w:rPr>
        <w:t>medicos</w:t>
      </w:r>
      <w:proofErr w:type="spellEnd"/>
      <w:r w:rsidRPr="007657D8">
        <w:rPr>
          <w:lang w:val="es-DO"/>
        </w:rPr>
        <w:t xml:space="preserve">, horarios, recetas, pagos, reportes, notificaciones, auditoria y </w:t>
      </w:r>
      <w:proofErr w:type="spellStart"/>
      <w:r w:rsidRPr="007657D8">
        <w:rPr>
          <w:lang w:val="es-DO"/>
        </w:rPr>
        <w:t>configuracion</w:t>
      </w:r>
      <w:proofErr w:type="spellEnd"/>
      <w:r w:rsidRPr="007657D8">
        <w:rPr>
          <w:lang w:val="es-DO"/>
        </w:rPr>
        <w:t xml:space="preserve">. El </w:t>
      </w:r>
      <w:proofErr w:type="spellStart"/>
      <w:r w:rsidRPr="007657D8">
        <w:rPr>
          <w:lang w:val="es-DO"/>
        </w:rPr>
        <w:t>backend</w:t>
      </w:r>
      <w:proofErr w:type="spellEnd"/>
      <w:r w:rsidRPr="007657D8">
        <w:rPr>
          <w:lang w:val="es-DO"/>
        </w:rPr>
        <w:t xml:space="preserve"> expone rutas HTTP y API JSON; el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 xml:space="preserve"> consume esas </w:t>
      </w:r>
      <w:proofErr w:type="spellStart"/>
      <w:r w:rsidRPr="007657D8">
        <w:rPr>
          <w:lang w:val="es-DO"/>
        </w:rPr>
        <w:t>APIs</w:t>
      </w:r>
      <w:proofErr w:type="spellEnd"/>
      <w:r w:rsidRPr="007657D8">
        <w:rPr>
          <w:lang w:val="es-DO"/>
        </w:rPr>
        <w:t xml:space="preserve"> mediante </w:t>
      </w:r>
      <w:proofErr w:type="spellStart"/>
      <w:r w:rsidRPr="007657D8">
        <w:rPr>
          <w:lang w:val="es-DO"/>
        </w:rPr>
        <w:t>fetch</w:t>
      </w:r>
      <w:proofErr w:type="spellEnd"/>
      <w:r w:rsidRPr="007657D8">
        <w:rPr>
          <w:lang w:val="es-DO"/>
        </w:rPr>
        <w:t xml:space="preserve"> con credenciales de </w:t>
      </w:r>
      <w:proofErr w:type="spellStart"/>
      <w:r w:rsidRPr="007657D8">
        <w:rPr>
          <w:lang w:val="es-DO"/>
        </w:rPr>
        <w:t>sesion</w:t>
      </w:r>
      <w:proofErr w:type="spellEnd"/>
      <w:r w:rsidRPr="007657D8">
        <w:rPr>
          <w:lang w:val="es-DO"/>
        </w:rPr>
        <w:t>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75"/>
        <w:gridCol w:w="2708"/>
        <w:gridCol w:w="5209"/>
      </w:tblGrid>
      <w:tr w:rsidR="002626C9" w14:paraId="7AB78A54" w14:textId="77777777">
        <w:trPr>
          <w:jc w:val="center"/>
        </w:trPr>
        <w:tc>
          <w:tcPr>
            <w:tcW w:w="18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1928A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Capa</w:t>
            </w:r>
          </w:p>
        </w:tc>
        <w:tc>
          <w:tcPr>
            <w:tcW w:w="26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6FBB08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Tecnologia</w:t>
            </w:r>
          </w:p>
        </w:tc>
        <w:tc>
          <w:tcPr>
            <w:tcW w:w="50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670855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Responsabilidad</w:t>
            </w:r>
          </w:p>
        </w:tc>
      </w:tr>
      <w:tr w:rsidR="002626C9" w:rsidRPr="007657D8" w14:paraId="08CA7AE0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42B67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Presentacion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5F007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 xml:space="preserve">React 18, React Router, Vite 5, </w:t>
            </w:r>
            <w:r>
              <w:rPr>
                <w:sz w:val="18"/>
              </w:rPr>
              <w:lastRenderedPageBreak/>
              <w:t>Tailwind CSS</w:t>
            </w:r>
          </w:p>
        </w:tc>
        <w:tc>
          <w:tcPr>
            <w:tcW w:w="5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A1E49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lastRenderedPageBreak/>
              <w:t xml:space="preserve">Interfaz web, </w:t>
            </w:r>
            <w:proofErr w:type="spellStart"/>
            <w:r w:rsidRPr="007657D8">
              <w:rPr>
                <w:sz w:val="18"/>
                <w:lang w:val="es-DO"/>
              </w:rPr>
              <w:t>navegacion</w:t>
            </w:r>
            <w:proofErr w:type="spellEnd"/>
            <w:r w:rsidRPr="007657D8">
              <w:rPr>
                <w:sz w:val="18"/>
                <w:lang w:val="es-DO"/>
              </w:rPr>
              <w:t xml:space="preserve">, formularios, </w:t>
            </w:r>
            <w:proofErr w:type="spellStart"/>
            <w:r w:rsidRPr="007657D8">
              <w:rPr>
                <w:sz w:val="18"/>
                <w:lang w:val="es-DO"/>
              </w:rPr>
              <w:t>dashboard</w:t>
            </w:r>
            <w:proofErr w:type="spellEnd"/>
            <w:r w:rsidRPr="007657D8">
              <w:rPr>
                <w:sz w:val="18"/>
                <w:lang w:val="es-DO"/>
              </w:rPr>
              <w:t xml:space="preserve"> y consumo de </w:t>
            </w:r>
            <w:proofErr w:type="spellStart"/>
            <w:r w:rsidRPr="007657D8">
              <w:rPr>
                <w:sz w:val="18"/>
                <w:lang w:val="es-DO"/>
              </w:rPr>
              <w:lastRenderedPageBreak/>
              <w:t>APIs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:rsidRPr="007657D8" w14:paraId="480EDBDE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8A1F0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Aplicacion</w:t>
            </w:r>
            <w:proofErr w:type="spellEnd"/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C967BA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Flask 3, Python 3.11+</w:t>
            </w:r>
          </w:p>
        </w:tc>
        <w:tc>
          <w:tcPr>
            <w:tcW w:w="5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9D27DC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Rutas, controladores, sesiones, validaciones e integraciones.</w:t>
            </w:r>
          </w:p>
        </w:tc>
      </w:tr>
      <w:tr w:rsidR="002626C9" w:rsidRPr="007657D8" w14:paraId="60578BA6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15AF48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Negocio</w:t>
            </w:r>
            <w:proofErr w:type="spellEnd"/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F262FA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Servicios Python en app/</w:t>
            </w:r>
            <w:proofErr w:type="spellStart"/>
            <w:r w:rsidRPr="007657D8">
              <w:rPr>
                <w:sz w:val="18"/>
                <w:lang w:val="es-DO"/>
              </w:rPr>
              <w:t>services</w:t>
            </w:r>
            <w:proofErr w:type="spellEnd"/>
          </w:p>
        </w:tc>
        <w:tc>
          <w:tcPr>
            <w:tcW w:w="5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CBFA8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Logica</w:t>
            </w:r>
            <w:proofErr w:type="spellEnd"/>
            <w:r w:rsidRPr="007657D8">
              <w:rPr>
                <w:sz w:val="18"/>
                <w:lang w:val="es-DO"/>
              </w:rPr>
              <w:t xml:space="preserve"> de agenda, pacientes, pagos, reportes, recetas, notificaciones y auditoria.</w:t>
            </w:r>
          </w:p>
        </w:tc>
      </w:tr>
      <w:tr w:rsidR="002626C9" w:rsidRPr="007657D8" w14:paraId="2B05B7A1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95416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Datos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FA43E4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Supabase / PostgreSQL via REST</w:t>
            </w:r>
          </w:p>
        </w:tc>
        <w:tc>
          <w:tcPr>
            <w:tcW w:w="5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0B3BE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Persistencia principal mediante </w:t>
            </w:r>
            <w:proofErr w:type="spellStart"/>
            <w:r w:rsidRPr="007657D8">
              <w:rPr>
                <w:sz w:val="18"/>
                <w:lang w:val="es-DO"/>
              </w:rPr>
              <w:t>PostgREST</w:t>
            </w:r>
            <w:proofErr w:type="spellEnd"/>
            <w:r w:rsidRPr="007657D8">
              <w:rPr>
                <w:sz w:val="18"/>
                <w:lang w:val="es-DO"/>
              </w:rPr>
              <w:t xml:space="preserve"> y cliente HTTP.</w:t>
            </w:r>
          </w:p>
        </w:tc>
      </w:tr>
      <w:tr w:rsidR="002626C9" w:rsidRPr="007657D8" w14:paraId="400C960F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2637F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Integraciones</w:t>
            </w:r>
            <w:proofErr w:type="spellEnd"/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8FC7F7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SMTP, Twilio, Stripe Checkout</w:t>
            </w:r>
          </w:p>
        </w:tc>
        <w:tc>
          <w:tcPr>
            <w:tcW w:w="5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F73DD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Correo, SMS, recordatorios y pagos en </w:t>
            </w:r>
            <w:proofErr w:type="spellStart"/>
            <w:r w:rsidRPr="007657D8">
              <w:rPr>
                <w:sz w:val="18"/>
                <w:lang w:val="es-DO"/>
              </w:rPr>
              <w:t>linea</w:t>
            </w:r>
            <w:proofErr w:type="spellEnd"/>
            <w:r w:rsidRPr="007657D8">
              <w:rPr>
                <w:sz w:val="18"/>
                <w:lang w:val="es-DO"/>
              </w:rPr>
              <w:t xml:space="preserve"> cuando </w:t>
            </w:r>
            <w:proofErr w:type="spellStart"/>
            <w:r w:rsidRPr="007657D8">
              <w:rPr>
                <w:sz w:val="18"/>
                <w:lang w:val="es-DO"/>
              </w:rPr>
              <w:t>estan</w:t>
            </w:r>
            <w:proofErr w:type="spellEnd"/>
            <w:r w:rsidRPr="007657D8">
              <w:rPr>
                <w:sz w:val="18"/>
                <w:lang w:val="es-DO"/>
              </w:rPr>
              <w:t xml:space="preserve"> configurados.</w:t>
            </w:r>
          </w:p>
        </w:tc>
      </w:tr>
    </w:tbl>
    <w:p w14:paraId="3DE58A67" w14:textId="77777777" w:rsidR="002626C9" w:rsidRPr="007657D8" w:rsidRDefault="002626C9">
      <w:pPr>
        <w:spacing w:after="20"/>
        <w:rPr>
          <w:lang w:val="es-DO"/>
        </w:rPr>
      </w:pPr>
    </w:p>
    <w:p w14:paraId="29FB59CD" w14:textId="77777777" w:rsidR="002626C9" w:rsidRPr="007657D8" w:rsidRDefault="00000000">
      <w:pPr>
        <w:keepNext/>
        <w:pBdr>
          <w:left w:val="single" w:sz="18" w:space="6" w:color="2E86C1"/>
        </w:pBdr>
        <w:spacing w:before="280"/>
        <w:ind w:left="142"/>
        <w:rPr>
          <w:lang w:val="es-DO"/>
        </w:rPr>
      </w:pPr>
      <w:r w:rsidRPr="007657D8">
        <w:rPr>
          <w:b/>
          <w:color w:val="1F4E79"/>
          <w:sz w:val="29"/>
          <w:lang w:val="es-DO"/>
        </w:rPr>
        <w:t>3. Arquitectura del sistema</w:t>
      </w:r>
    </w:p>
    <w:p w14:paraId="2AB0D2C8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La arquitectura separa la interfaz de usuario del procesamiento </w:t>
      </w:r>
      <w:proofErr w:type="spellStart"/>
      <w:r w:rsidRPr="007657D8">
        <w:rPr>
          <w:lang w:val="es-DO"/>
        </w:rPr>
        <w:t>backend</w:t>
      </w:r>
      <w:proofErr w:type="spellEnd"/>
      <w:r w:rsidRPr="007657D8">
        <w:rPr>
          <w:lang w:val="es-DO"/>
        </w:rPr>
        <w:t xml:space="preserve">. En desarrollo, Vite sirve el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 xml:space="preserve"> en el puerto 5173 y Flask atiende el </w:t>
      </w:r>
      <w:proofErr w:type="spellStart"/>
      <w:r w:rsidRPr="007657D8">
        <w:rPr>
          <w:lang w:val="es-DO"/>
        </w:rPr>
        <w:t>backend</w:t>
      </w:r>
      <w:proofErr w:type="spellEnd"/>
      <w:r w:rsidRPr="007657D8">
        <w:rPr>
          <w:lang w:val="es-DO"/>
        </w:rPr>
        <w:t xml:space="preserve"> en el puerto 5000. En una </w:t>
      </w:r>
      <w:proofErr w:type="spellStart"/>
      <w:r w:rsidRPr="007657D8">
        <w:rPr>
          <w:lang w:val="es-DO"/>
        </w:rPr>
        <w:t>publicacion</w:t>
      </w:r>
      <w:proofErr w:type="spellEnd"/>
      <w:r w:rsidRPr="007657D8">
        <w:rPr>
          <w:lang w:val="es-DO"/>
        </w:rPr>
        <w:t xml:space="preserve"> integrada, Flask puede servir los archivos generados en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>/</w:t>
      </w:r>
      <w:proofErr w:type="spellStart"/>
      <w:r w:rsidRPr="007657D8">
        <w:rPr>
          <w:lang w:val="es-DO"/>
        </w:rPr>
        <w:t>dist</w:t>
      </w:r>
      <w:proofErr w:type="spellEnd"/>
      <w:r w:rsidRPr="007657D8">
        <w:rPr>
          <w:lang w:val="es-DO"/>
        </w:rPr>
        <w:t xml:space="preserve"> y responder las rutas API desde la misma </w:t>
      </w:r>
      <w:proofErr w:type="spellStart"/>
      <w:r w:rsidRPr="007657D8">
        <w:rPr>
          <w:lang w:val="es-DO"/>
        </w:rPr>
        <w:t>aplicacion</w:t>
      </w:r>
      <w:proofErr w:type="spellEnd"/>
      <w:r w:rsidRPr="007657D8">
        <w:rPr>
          <w:lang w:val="es-DO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:rsidRPr="007657D8" w14:paraId="12D2E4A6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C931D2B" w14:textId="77777777" w:rsidR="002626C9" w:rsidRPr="007657D8" w:rsidRDefault="00000000">
            <w:pPr>
              <w:spacing w:after="0"/>
              <w:rPr>
                <w:lang w:val="es-DO"/>
              </w:rPr>
            </w:pPr>
            <w:r w:rsidRPr="007657D8">
              <w:rPr>
                <w:rFonts w:ascii="Consolas" w:eastAsia="Consolas" w:hAnsi="Consolas"/>
                <w:sz w:val="17"/>
                <w:lang w:val="es-DO"/>
              </w:rPr>
              <w:t>Usuario navegador</w:t>
            </w:r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React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/Vite o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frontend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>/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dist</w:t>
            </w:r>
            <w:proofErr w:type="spellEnd"/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fetch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con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credentials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: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include</w:t>
            </w:r>
            <w:proofErr w:type="spellEnd"/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Flask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Blueprints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/ rutas API</w:t>
            </w:r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Controladores</w:t>
            </w:r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Servicios de negocio</w:t>
            </w:r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DatabaseService</w:t>
            </w:r>
            <w:proofErr w:type="spellEnd"/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Supabase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REST / PostgreSQL</w:t>
            </w:r>
            <w:r w:rsidRPr="007657D8">
              <w:rPr>
                <w:lang w:val="es-DO"/>
              </w:rPr>
              <w:br/>
            </w:r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 -&gt; Integraciones: SMTP,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Twilio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, Stripe, </w:t>
            </w:r>
            <w:proofErr w:type="spellStart"/>
            <w:r w:rsidRPr="007657D8">
              <w:rPr>
                <w:rFonts w:ascii="Consolas" w:eastAsia="Consolas" w:hAnsi="Consolas"/>
                <w:sz w:val="17"/>
                <w:lang w:val="es-DO"/>
              </w:rPr>
              <w:t>worker</w:t>
            </w:r>
            <w:proofErr w:type="spellEnd"/>
            <w:r w:rsidRPr="007657D8">
              <w:rPr>
                <w:rFonts w:ascii="Consolas" w:eastAsia="Consolas" w:hAnsi="Consolas"/>
                <w:sz w:val="17"/>
                <w:lang w:val="es-DO"/>
              </w:rPr>
              <w:t xml:space="preserve"> de recordatorios</w:t>
            </w:r>
          </w:p>
        </w:tc>
      </w:tr>
    </w:tbl>
    <w:p w14:paraId="3F9A689B" w14:textId="77777777" w:rsidR="002626C9" w:rsidRPr="007657D8" w:rsidRDefault="002626C9">
      <w:pPr>
        <w:spacing w:after="20"/>
        <w:rPr>
          <w:lang w:val="es-DO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98"/>
        <w:gridCol w:w="6994"/>
      </w:tblGrid>
      <w:tr w:rsidR="002626C9" w14:paraId="4364F4BD" w14:textId="77777777">
        <w:trPr>
          <w:jc w:val="center"/>
        </w:trPr>
        <w:tc>
          <w:tcPr>
            <w:tcW w:w="26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ABD3E8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Directorio</w:t>
            </w:r>
          </w:p>
        </w:tc>
        <w:tc>
          <w:tcPr>
            <w:tcW w:w="65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ED3DB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Descripcion tecnica</w:t>
            </w:r>
          </w:p>
        </w:tc>
      </w:tr>
      <w:tr w:rsidR="002626C9" w:rsidRPr="007657D8" w14:paraId="6B05EC79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0DC20B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app/__init__.py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D9C92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Factory </w:t>
            </w:r>
            <w:proofErr w:type="spellStart"/>
            <w:r w:rsidRPr="007657D8">
              <w:rPr>
                <w:sz w:val="18"/>
                <w:lang w:val="es-DO"/>
              </w:rPr>
              <w:t>create_app</w:t>
            </w:r>
            <w:proofErr w:type="spellEnd"/>
            <w:r w:rsidRPr="007657D8">
              <w:rPr>
                <w:sz w:val="18"/>
                <w:lang w:val="es-DO"/>
              </w:rPr>
              <w:t xml:space="preserve">, registro de </w:t>
            </w:r>
            <w:proofErr w:type="spellStart"/>
            <w:r w:rsidRPr="007657D8">
              <w:rPr>
                <w:sz w:val="18"/>
                <w:lang w:val="es-DO"/>
              </w:rPr>
              <w:t>Blueprints</w:t>
            </w:r>
            <w:proofErr w:type="spellEnd"/>
            <w:r w:rsidRPr="007657D8">
              <w:rPr>
                <w:sz w:val="18"/>
                <w:lang w:val="es-DO"/>
              </w:rPr>
              <w:t xml:space="preserve">, CORS de desarrollo, guardas de </w:t>
            </w:r>
            <w:proofErr w:type="spellStart"/>
            <w:r w:rsidRPr="007657D8">
              <w:rPr>
                <w:sz w:val="18"/>
                <w:lang w:val="es-DO"/>
              </w:rPr>
              <w:t>autenticacion</w:t>
            </w:r>
            <w:proofErr w:type="spellEnd"/>
            <w:r w:rsidRPr="007657D8">
              <w:rPr>
                <w:sz w:val="18"/>
                <w:lang w:val="es-DO"/>
              </w:rPr>
              <w:t xml:space="preserve"> y servicio del </w:t>
            </w:r>
            <w:proofErr w:type="spellStart"/>
            <w:r w:rsidRPr="007657D8">
              <w:rPr>
                <w:sz w:val="18"/>
                <w:lang w:val="es-DO"/>
              </w:rPr>
              <w:t>frontend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:rsidRPr="007657D8" w14:paraId="482E6A6F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4DD6F7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app/config.py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3CA90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Configuracion</w:t>
            </w:r>
            <w:proofErr w:type="spellEnd"/>
            <w:r w:rsidRPr="007657D8">
              <w:rPr>
                <w:sz w:val="18"/>
                <w:lang w:val="es-DO"/>
              </w:rPr>
              <w:t xml:space="preserve"> central por ambiente y lectura de variables de entorno.</w:t>
            </w:r>
          </w:p>
        </w:tc>
      </w:tr>
      <w:tr w:rsidR="002626C9" w14:paraId="36BE7D50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B5F0D4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app/routes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E4B9F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Definicion de Blueprints, prefijos URL y endpoints HTTP/API.</w:t>
            </w:r>
          </w:p>
        </w:tc>
      </w:tr>
      <w:tr w:rsidR="002626C9" w:rsidRPr="007657D8" w14:paraId="2AF0948B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DA3E54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app/controllers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95F54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Coordinacion</w:t>
            </w:r>
            <w:proofErr w:type="spellEnd"/>
            <w:r w:rsidRPr="007657D8">
              <w:rPr>
                <w:sz w:val="18"/>
                <w:lang w:val="es-DO"/>
              </w:rPr>
              <w:t xml:space="preserve"> entre </w:t>
            </w:r>
            <w:proofErr w:type="spellStart"/>
            <w:r w:rsidRPr="007657D8">
              <w:rPr>
                <w:sz w:val="18"/>
                <w:lang w:val="es-DO"/>
              </w:rPr>
              <w:t>request</w:t>
            </w:r>
            <w:proofErr w:type="spellEnd"/>
            <w:r w:rsidRPr="007657D8">
              <w:rPr>
                <w:sz w:val="18"/>
                <w:lang w:val="es-DO"/>
              </w:rPr>
              <w:t>, servicios y respuesta JSON.</w:t>
            </w:r>
          </w:p>
        </w:tc>
      </w:tr>
      <w:tr w:rsidR="002626C9" w:rsidRPr="007657D8" w14:paraId="07F544D4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7F5EDA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app/services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66C08A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Logica</w:t>
            </w:r>
            <w:proofErr w:type="spellEnd"/>
            <w:r w:rsidRPr="007657D8">
              <w:rPr>
                <w:sz w:val="18"/>
                <w:lang w:val="es-DO"/>
              </w:rPr>
              <w:t xml:space="preserve"> de negocio, acceso a datos e integraciones externas.</w:t>
            </w:r>
          </w:p>
        </w:tc>
      </w:tr>
      <w:tr w:rsidR="002626C9" w:rsidRPr="007657D8" w14:paraId="11E802F3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5E328F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C684F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Aplicacion</w:t>
            </w:r>
            <w:proofErr w:type="spellEnd"/>
            <w:r w:rsidRPr="007657D8">
              <w:rPr>
                <w:sz w:val="18"/>
                <w:lang w:val="es-DO"/>
              </w:rPr>
              <w:t xml:space="preserve"> </w:t>
            </w:r>
            <w:proofErr w:type="spellStart"/>
            <w:r w:rsidRPr="007657D8">
              <w:rPr>
                <w:sz w:val="18"/>
                <w:lang w:val="es-DO"/>
              </w:rPr>
              <w:t>React</w:t>
            </w:r>
            <w:proofErr w:type="spellEnd"/>
            <w:r w:rsidRPr="007657D8">
              <w:rPr>
                <w:sz w:val="18"/>
                <w:lang w:val="es-DO"/>
              </w:rPr>
              <w:t xml:space="preserve">: paginas, componentes, contexto de </w:t>
            </w:r>
            <w:proofErr w:type="spellStart"/>
            <w:r w:rsidRPr="007657D8">
              <w:rPr>
                <w:sz w:val="18"/>
                <w:lang w:val="es-DO"/>
              </w:rPr>
              <w:t>autenticacion</w:t>
            </w:r>
            <w:proofErr w:type="spellEnd"/>
            <w:r w:rsidRPr="007657D8">
              <w:rPr>
                <w:sz w:val="18"/>
                <w:lang w:val="es-DO"/>
              </w:rPr>
              <w:t xml:space="preserve"> y </w:t>
            </w:r>
            <w:proofErr w:type="spellStart"/>
            <w:r w:rsidRPr="007657D8">
              <w:rPr>
                <w:sz w:val="18"/>
                <w:lang w:val="es-DO"/>
              </w:rPr>
              <w:t>librerias</w:t>
            </w:r>
            <w:proofErr w:type="spellEnd"/>
            <w:r w:rsidRPr="007657D8">
              <w:rPr>
                <w:sz w:val="18"/>
                <w:lang w:val="es-DO"/>
              </w:rPr>
              <w:t xml:space="preserve"> API.</w:t>
            </w:r>
          </w:p>
        </w:tc>
      </w:tr>
      <w:tr w:rsidR="002626C9" w:rsidRPr="007657D8" w14:paraId="5C36D913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C5EA7D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dist</w:t>
            </w:r>
            <w:proofErr w:type="spellEnd"/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C17875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Build</w:t>
            </w:r>
            <w:proofErr w:type="spellEnd"/>
            <w:r w:rsidRPr="007657D8">
              <w:rPr>
                <w:sz w:val="18"/>
                <w:lang w:val="es-DO"/>
              </w:rPr>
              <w:t xml:space="preserve"> </w:t>
            </w:r>
            <w:proofErr w:type="spellStart"/>
            <w:r w:rsidRPr="007657D8">
              <w:rPr>
                <w:sz w:val="18"/>
                <w:lang w:val="es-DO"/>
              </w:rPr>
              <w:t>estatico</w:t>
            </w:r>
            <w:proofErr w:type="spellEnd"/>
            <w:r w:rsidRPr="007657D8">
              <w:rPr>
                <w:sz w:val="18"/>
                <w:lang w:val="es-DO"/>
              </w:rPr>
              <w:t xml:space="preserve"> de </w:t>
            </w:r>
            <w:proofErr w:type="spellStart"/>
            <w:r w:rsidRPr="007657D8">
              <w:rPr>
                <w:sz w:val="18"/>
                <w:lang w:val="es-DO"/>
              </w:rPr>
              <w:t>produccion</w:t>
            </w:r>
            <w:proofErr w:type="spellEnd"/>
            <w:r w:rsidRPr="007657D8">
              <w:rPr>
                <w:sz w:val="18"/>
                <w:lang w:val="es-DO"/>
              </w:rPr>
              <w:t xml:space="preserve"> generado por Vite.</w:t>
            </w:r>
          </w:p>
        </w:tc>
      </w:tr>
      <w:tr w:rsidR="002626C9" w:rsidRPr="007657D8" w14:paraId="5501C54A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328D10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docs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5A6C8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Documentos de soporte del proyecto.</w:t>
            </w:r>
          </w:p>
        </w:tc>
      </w:tr>
    </w:tbl>
    <w:p w14:paraId="3FFA90B5" w14:textId="77777777" w:rsidR="002626C9" w:rsidRPr="007657D8" w:rsidRDefault="002626C9">
      <w:pPr>
        <w:spacing w:after="20"/>
        <w:rPr>
          <w:lang w:val="es-DO"/>
        </w:rPr>
      </w:pPr>
    </w:p>
    <w:p w14:paraId="0A8E4E04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t xml:space="preserve">4. </w:t>
      </w:r>
      <w:proofErr w:type="spellStart"/>
      <w:r>
        <w:rPr>
          <w:b/>
          <w:color w:val="1F4E79"/>
          <w:sz w:val="29"/>
        </w:rPr>
        <w:t>Componentes</w:t>
      </w:r>
      <w:proofErr w:type="spellEnd"/>
      <w:r>
        <w:rPr>
          <w:b/>
          <w:color w:val="1F4E79"/>
          <w:sz w:val="29"/>
        </w:rPr>
        <w:t xml:space="preserve"> backend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53"/>
        <w:gridCol w:w="1905"/>
        <w:gridCol w:w="6034"/>
      </w:tblGrid>
      <w:tr w:rsidR="002626C9" w14:paraId="442C2EA3" w14:textId="77777777">
        <w:trPr>
          <w:jc w:val="center"/>
        </w:trPr>
        <w:tc>
          <w:tcPr>
            <w:tcW w:w="175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53B643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Blueprint</w:t>
            </w:r>
          </w:p>
        </w:tc>
        <w:tc>
          <w:tcPr>
            <w:tcW w:w="18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3F4C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Prefijo</w:t>
            </w:r>
          </w:p>
        </w:tc>
        <w:tc>
          <w:tcPr>
            <w:tcW w:w="57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51E788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Funciones principales</w:t>
            </w:r>
          </w:p>
        </w:tc>
      </w:tr>
      <w:tr w:rsidR="002626C9" w:rsidRPr="007657D8" w14:paraId="4183FA68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060212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auth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8A6B17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/auth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3B499E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Login, registro, </w:t>
            </w:r>
            <w:proofErr w:type="spellStart"/>
            <w:r w:rsidRPr="007657D8">
              <w:rPr>
                <w:sz w:val="17"/>
                <w:lang w:val="es-DO"/>
              </w:rPr>
              <w:t>sesion</w:t>
            </w:r>
            <w:proofErr w:type="spellEnd"/>
            <w:r w:rsidRPr="007657D8">
              <w:rPr>
                <w:sz w:val="17"/>
                <w:lang w:val="es-DO"/>
              </w:rPr>
              <w:t xml:space="preserve"> actual, </w:t>
            </w:r>
            <w:proofErr w:type="spellStart"/>
            <w:r w:rsidRPr="007657D8">
              <w:rPr>
                <w:sz w:val="17"/>
                <w:lang w:val="es-DO"/>
              </w:rPr>
              <w:t>logout</w:t>
            </w:r>
            <w:proofErr w:type="spellEnd"/>
            <w:r w:rsidRPr="007657D8">
              <w:rPr>
                <w:sz w:val="17"/>
                <w:lang w:val="es-DO"/>
              </w:rPr>
              <w:t xml:space="preserve"> y </w:t>
            </w:r>
            <w:proofErr w:type="spellStart"/>
            <w:r w:rsidRPr="007657D8">
              <w:rPr>
                <w:sz w:val="17"/>
                <w:lang w:val="es-DO"/>
              </w:rPr>
              <w:t>recuperacion</w:t>
            </w:r>
            <w:proofErr w:type="spellEnd"/>
            <w:r w:rsidRPr="007657D8">
              <w:rPr>
                <w:sz w:val="17"/>
                <w:lang w:val="es-DO"/>
              </w:rPr>
              <w:t xml:space="preserve"> de </w:t>
            </w:r>
            <w:proofErr w:type="spellStart"/>
            <w:r w:rsidRPr="007657D8">
              <w:rPr>
                <w:sz w:val="17"/>
                <w:lang w:val="es-DO"/>
              </w:rPr>
              <w:t>contrasena</w:t>
            </w:r>
            <w:proofErr w:type="spellEnd"/>
            <w:r w:rsidRPr="007657D8">
              <w:rPr>
                <w:sz w:val="17"/>
                <w:lang w:val="es-DO"/>
              </w:rPr>
              <w:t>.</w:t>
            </w:r>
          </w:p>
        </w:tc>
      </w:tr>
      <w:tr w:rsidR="002626C9" w:rsidRPr="007657D8" w14:paraId="72A97D8C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2A309C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97BFCB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A5909C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7"/>
                <w:lang w:val="es-DO"/>
              </w:rPr>
              <w:t>Metricas</w:t>
            </w:r>
            <w:proofErr w:type="spellEnd"/>
            <w:r w:rsidRPr="007657D8">
              <w:rPr>
                <w:sz w:val="17"/>
                <w:lang w:val="es-DO"/>
              </w:rPr>
              <w:t xml:space="preserve"> y resumen general del sistema.</w:t>
            </w:r>
          </w:p>
        </w:tc>
      </w:tr>
      <w:tr w:rsidR="002626C9" w:rsidRPr="007657D8" w14:paraId="40F0D793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424BA2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agenda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5C75B8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/agenda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1CF50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Eventos de calendario, </w:t>
            </w:r>
            <w:proofErr w:type="spellStart"/>
            <w:r w:rsidRPr="007657D8">
              <w:rPr>
                <w:sz w:val="17"/>
                <w:lang w:val="es-DO"/>
              </w:rPr>
              <w:t>creacion</w:t>
            </w:r>
            <w:proofErr w:type="spellEnd"/>
            <w:r w:rsidRPr="007657D8">
              <w:rPr>
                <w:sz w:val="17"/>
                <w:lang w:val="es-DO"/>
              </w:rPr>
              <w:t xml:space="preserve">, </w:t>
            </w:r>
            <w:proofErr w:type="spellStart"/>
            <w:r w:rsidRPr="007657D8">
              <w:rPr>
                <w:sz w:val="17"/>
                <w:lang w:val="es-DO"/>
              </w:rPr>
              <w:t>edicion</w:t>
            </w:r>
            <w:proofErr w:type="spellEnd"/>
            <w:r w:rsidRPr="007657D8">
              <w:rPr>
                <w:sz w:val="17"/>
                <w:lang w:val="es-DO"/>
              </w:rPr>
              <w:t xml:space="preserve">, </w:t>
            </w:r>
            <w:proofErr w:type="spellStart"/>
            <w:r w:rsidRPr="007657D8">
              <w:rPr>
                <w:sz w:val="17"/>
                <w:lang w:val="es-DO"/>
              </w:rPr>
              <w:t>cancelacion</w:t>
            </w:r>
            <w:proofErr w:type="spellEnd"/>
            <w:r w:rsidRPr="007657D8">
              <w:rPr>
                <w:sz w:val="17"/>
                <w:lang w:val="es-DO"/>
              </w:rPr>
              <w:t xml:space="preserve">, </w:t>
            </w:r>
            <w:proofErr w:type="spellStart"/>
            <w:r w:rsidRPr="007657D8">
              <w:rPr>
                <w:sz w:val="17"/>
                <w:lang w:val="es-DO"/>
              </w:rPr>
              <w:t>reagendamiento</w:t>
            </w:r>
            <w:proofErr w:type="spellEnd"/>
            <w:r w:rsidRPr="007657D8">
              <w:rPr>
                <w:sz w:val="17"/>
                <w:lang w:val="es-DO"/>
              </w:rPr>
              <w:t>, doctores, pacientes y slots.</w:t>
            </w:r>
          </w:p>
        </w:tc>
      </w:tr>
      <w:tr w:rsidR="002626C9" w:rsidRPr="007657D8" w14:paraId="68CDE096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8AE78F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doctors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E24BE3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/doctors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635E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Listado, consulta, </w:t>
            </w:r>
            <w:proofErr w:type="spellStart"/>
            <w:r w:rsidRPr="007657D8">
              <w:rPr>
                <w:sz w:val="17"/>
                <w:lang w:val="es-DO"/>
              </w:rPr>
              <w:t>creacion</w:t>
            </w:r>
            <w:proofErr w:type="spellEnd"/>
            <w:r w:rsidRPr="007657D8">
              <w:rPr>
                <w:sz w:val="17"/>
                <w:lang w:val="es-DO"/>
              </w:rPr>
              <w:t xml:space="preserve">, </w:t>
            </w:r>
            <w:proofErr w:type="spellStart"/>
            <w:r w:rsidRPr="007657D8">
              <w:rPr>
                <w:sz w:val="17"/>
                <w:lang w:val="es-DO"/>
              </w:rPr>
              <w:t>actualizacion</w:t>
            </w:r>
            <w:proofErr w:type="spellEnd"/>
            <w:r w:rsidRPr="007657D8">
              <w:rPr>
                <w:sz w:val="17"/>
                <w:lang w:val="es-DO"/>
              </w:rPr>
              <w:t xml:space="preserve"> y </w:t>
            </w:r>
            <w:proofErr w:type="spellStart"/>
            <w:r w:rsidRPr="007657D8">
              <w:rPr>
                <w:sz w:val="17"/>
                <w:lang w:val="es-DO"/>
              </w:rPr>
              <w:t>desactivacion</w:t>
            </w:r>
            <w:proofErr w:type="spellEnd"/>
            <w:r w:rsidRPr="007657D8">
              <w:rPr>
                <w:sz w:val="17"/>
                <w:lang w:val="es-DO"/>
              </w:rPr>
              <w:t xml:space="preserve"> de </w:t>
            </w:r>
            <w:proofErr w:type="spellStart"/>
            <w:r w:rsidRPr="007657D8">
              <w:rPr>
                <w:sz w:val="17"/>
                <w:lang w:val="es-DO"/>
              </w:rPr>
              <w:t>medicos</w:t>
            </w:r>
            <w:proofErr w:type="spellEnd"/>
            <w:r w:rsidRPr="007657D8">
              <w:rPr>
                <w:sz w:val="17"/>
                <w:lang w:val="es-DO"/>
              </w:rPr>
              <w:t>.</w:t>
            </w:r>
          </w:p>
        </w:tc>
      </w:tr>
      <w:tr w:rsidR="002626C9" w:rsidRPr="007657D8" w14:paraId="54141787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2DD141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patients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C180A2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/patients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708E6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Expedientes, </w:t>
            </w:r>
            <w:proofErr w:type="spellStart"/>
            <w:r w:rsidRPr="007657D8">
              <w:rPr>
                <w:sz w:val="17"/>
                <w:lang w:val="es-DO"/>
              </w:rPr>
              <w:t>busqueda</w:t>
            </w:r>
            <w:proofErr w:type="spellEnd"/>
            <w:r w:rsidRPr="007657D8">
              <w:rPr>
                <w:sz w:val="17"/>
                <w:lang w:val="es-DO"/>
              </w:rPr>
              <w:t xml:space="preserve">, notas, historia </w:t>
            </w:r>
            <w:proofErr w:type="spellStart"/>
            <w:r w:rsidRPr="007657D8">
              <w:rPr>
                <w:sz w:val="17"/>
                <w:lang w:val="es-DO"/>
              </w:rPr>
              <w:t>clinica</w:t>
            </w:r>
            <w:proofErr w:type="spellEnd"/>
            <w:r w:rsidRPr="007657D8">
              <w:rPr>
                <w:sz w:val="17"/>
                <w:lang w:val="es-DO"/>
              </w:rPr>
              <w:t>, signos vitales y documentos.</w:t>
            </w:r>
          </w:p>
        </w:tc>
      </w:tr>
      <w:tr w:rsidR="002626C9" w:rsidRPr="007657D8" w14:paraId="6E78EFB2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D77787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113595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/payments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41702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Pagos, recibos, marcado como pagado, pago online, captura, reembolso y </w:t>
            </w:r>
            <w:proofErr w:type="spellStart"/>
            <w:r w:rsidRPr="007657D8">
              <w:rPr>
                <w:sz w:val="17"/>
                <w:lang w:val="es-DO"/>
              </w:rPr>
              <w:t>eliminacion</w:t>
            </w:r>
            <w:proofErr w:type="spellEnd"/>
            <w:r w:rsidRPr="007657D8">
              <w:rPr>
                <w:sz w:val="17"/>
                <w:lang w:val="es-DO"/>
              </w:rPr>
              <w:t>.</w:t>
            </w:r>
          </w:p>
        </w:tc>
      </w:tr>
      <w:tr w:rsidR="002626C9" w:rsidRPr="007657D8" w14:paraId="15A868FF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9063D8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reports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5329C4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/reports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7604F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Reportes, </w:t>
            </w:r>
            <w:proofErr w:type="spellStart"/>
            <w:r w:rsidRPr="007657D8">
              <w:rPr>
                <w:sz w:val="17"/>
                <w:lang w:val="es-DO"/>
              </w:rPr>
              <w:t>exportacion</w:t>
            </w:r>
            <w:proofErr w:type="spellEnd"/>
            <w:r w:rsidRPr="007657D8">
              <w:rPr>
                <w:sz w:val="17"/>
                <w:lang w:val="es-DO"/>
              </w:rPr>
              <w:t xml:space="preserve"> Excel/PDF, ingresos, estados, doctores y resumen </w:t>
            </w:r>
            <w:proofErr w:type="spellStart"/>
            <w:r w:rsidRPr="007657D8">
              <w:rPr>
                <w:sz w:val="17"/>
                <w:lang w:val="es-DO"/>
              </w:rPr>
              <w:t>medico</w:t>
            </w:r>
            <w:proofErr w:type="spellEnd"/>
            <w:r w:rsidRPr="007657D8">
              <w:rPr>
                <w:sz w:val="17"/>
                <w:lang w:val="es-DO"/>
              </w:rPr>
              <w:t>.</w:t>
            </w:r>
          </w:p>
        </w:tc>
      </w:tr>
      <w:tr w:rsidR="002626C9" w:rsidRPr="007657D8" w14:paraId="3C712B7A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D0B123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schedule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2875E3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/schedule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3F6E2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Horarios, </w:t>
            </w:r>
            <w:proofErr w:type="spellStart"/>
            <w:r w:rsidRPr="007657D8">
              <w:rPr>
                <w:sz w:val="17"/>
                <w:lang w:val="es-DO"/>
              </w:rPr>
              <w:t>bootstrap</w:t>
            </w:r>
            <w:proofErr w:type="spellEnd"/>
            <w:r w:rsidRPr="007657D8">
              <w:rPr>
                <w:sz w:val="17"/>
                <w:lang w:val="es-DO"/>
              </w:rPr>
              <w:t xml:space="preserve"> y slots disponibles.</w:t>
            </w:r>
          </w:p>
        </w:tc>
      </w:tr>
      <w:tr w:rsidR="002626C9" w:rsidRPr="007657D8" w14:paraId="5CC10F0F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9DBD56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757A2A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/settings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DC62A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Perfil, </w:t>
            </w:r>
            <w:proofErr w:type="spellStart"/>
            <w:r w:rsidRPr="007657D8">
              <w:rPr>
                <w:sz w:val="17"/>
                <w:lang w:val="es-DO"/>
              </w:rPr>
              <w:t>contrasena</w:t>
            </w:r>
            <w:proofErr w:type="spellEnd"/>
            <w:r w:rsidRPr="007657D8">
              <w:rPr>
                <w:sz w:val="17"/>
                <w:lang w:val="es-DO"/>
              </w:rPr>
              <w:t xml:space="preserve"> y </w:t>
            </w:r>
            <w:proofErr w:type="spellStart"/>
            <w:r w:rsidRPr="007657D8">
              <w:rPr>
                <w:sz w:val="17"/>
                <w:lang w:val="es-DO"/>
              </w:rPr>
              <w:t>configuracion</w:t>
            </w:r>
            <w:proofErr w:type="spellEnd"/>
            <w:r w:rsidRPr="007657D8">
              <w:rPr>
                <w:sz w:val="17"/>
                <w:lang w:val="es-DO"/>
              </w:rPr>
              <w:t xml:space="preserve"> del sistema.</w:t>
            </w:r>
          </w:p>
        </w:tc>
      </w:tr>
      <w:tr w:rsidR="002626C9" w:rsidRPr="007657D8" w14:paraId="562989E5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6B986C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prescriptions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C36F9B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/prescriptions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9D574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Recetas, medicamentos, </w:t>
            </w:r>
            <w:proofErr w:type="spellStart"/>
            <w:r w:rsidRPr="007657D8">
              <w:rPr>
                <w:sz w:val="17"/>
                <w:lang w:val="es-DO"/>
              </w:rPr>
              <w:t>creacion</w:t>
            </w:r>
            <w:proofErr w:type="spellEnd"/>
            <w:r w:rsidRPr="007657D8">
              <w:rPr>
                <w:sz w:val="17"/>
                <w:lang w:val="es-DO"/>
              </w:rPr>
              <w:t xml:space="preserve"> y consulta.</w:t>
            </w:r>
          </w:p>
        </w:tc>
      </w:tr>
      <w:tr w:rsidR="002626C9" w:rsidRPr="007657D8" w14:paraId="2AF8F306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9BE6E4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F5845C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/notifications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E3747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Notificaciones, conteo no </w:t>
            </w:r>
            <w:proofErr w:type="spellStart"/>
            <w:r w:rsidRPr="007657D8">
              <w:rPr>
                <w:sz w:val="17"/>
                <w:lang w:val="es-DO"/>
              </w:rPr>
              <w:t>leido</w:t>
            </w:r>
            <w:proofErr w:type="spellEnd"/>
            <w:r w:rsidRPr="007657D8">
              <w:rPr>
                <w:sz w:val="17"/>
                <w:lang w:val="es-DO"/>
              </w:rPr>
              <w:t xml:space="preserve"> y marcado de lectura.</w:t>
            </w:r>
          </w:p>
        </w:tc>
      </w:tr>
      <w:tr w:rsidR="002626C9" w14:paraId="7AD91BB1" w14:textId="77777777">
        <w:trPr>
          <w:jc w:val="center"/>
        </w:trPr>
        <w:tc>
          <w:tcPr>
            <w:tcW w:w="175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8FF137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25A21F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/audit</w:t>
            </w:r>
          </w:p>
        </w:tc>
        <w:tc>
          <w:tcPr>
            <w:tcW w:w="5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C9629E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Eventos recientes y trazabilidad.</w:t>
            </w:r>
          </w:p>
        </w:tc>
      </w:tr>
    </w:tbl>
    <w:p w14:paraId="76083C66" w14:textId="77777777" w:rsidR="002626C9" w:rsidRDefault="002626C9">
      <w:pPr>
        <w:spacing w:after="2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28"/>
        <w:gridCol w:w="6564"/>
      </w:tblGrid>
      <w:tr w:rsidR="002626C9" w14:paraId="5B9C9B10" w14:textId="77777777">
        <w:trPr>
          <w:jc w:val="center"/>
        </w:trPr>
        <w:tc>
          <w:tcPr>
            <w:tcW w:w="30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0212DC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Servicio</w:t>
            </w:r>
          </w:p>
        </w:tc>
        <w:tc>
          <w:tcPr>
            <w:tcW w:w="6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9A5ADD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Responsabilidad</w:t>
            </w:r>
          </w:p>
        </w:tc>
      </w:tr>
      <w:tr w:rsidR="002626C9" w14:paraId="269A9579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F5994B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DatabaseService</w:t>
            </w:r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069BF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Conexion singleton a Supabase/PostgREST y operaciones select, insert, update, delete y rpc.</w:t>
            </w:r>
          </w:p>
        </w:tc>
      </w:tr>
      <w:tr w:rsidR="002626C9" w:rsidRPr="007657D8" w14:paraId="27AEC654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64F9A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AuthService</w:t>
            </w:r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CA6C7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Autenticacion</w:t>
            </w:r>
            <w:proofErr w:type="spellEnd"/>
            <w:r w:rsidRPr="007657D8">
              <w:rPr>
                <w:sz w:val="18"/>
                <w:lang w:val="es-DO"/>
              </w:rPr>
              <w:t xml:space="preserve">, manejo de usuarios y </w:t>
            </w:r>
            <w:proofErr w:type="spellStart"/>
            <w:r w:rsidRPr="007657D8">
              <w:rPr>
                <w:sz w:val="18"/>
                <w:lang w:val="es-DO"/>
              </w:rPr>
              <w:t>validacion</w:t>
            </w:r>
            <w:proofErr w:type="spellEnd"/>
            <w:r w:rsidRPr="007657D8">
              <w:rPr>
                <w:sz w:val="18"/>
                <w:lang w:val="es-DO"/>
              </w:rPr>
              <w:t xml:space="preserve"> de credenciales.</w:t>
            </w:r>
          </w:p>
        </w:tc>
      </w:tr>
      <w:tr w:rsidR="002626C9" w:rsidRPr="007657D8" w14:paraId="4E6CDAE5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FB3C7C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AppointmentService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ScheduleService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4C553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Reglas de agenda, disponibilidad, bloqueos, slots y citas.</w:t>
            </w:r>
          </w:p>
        </w:tc>
      </w:tr>
      <w:tr w:rsidR="002626C9" w:rsidRPr="007657D8" w14:paraId="0C41A1F3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164F78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PatientService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ClinicalService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F384FD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Gestion</w:t>
            </w:r>
            <w:proofErr w:type="spellEnd"/>
            <w:r w:rsidRPr="007657D8">
              <w:rPr>
                <w:sz w:val="18"/>
                <w:lang w:val="es-DO"/>
              </w:rPr>
              <w:t xml:space="preserve"> de pacientes, historia </w:t>
            </w:r>
            <w:proofErr w:type="spellStart"/>
            <w:r w:rsidRPr="007657D8">
              <w:rPr>
                <w:sz w:val="18"/>
                <w:lang w:val="es-DO"/>
              </w:rPr>
              <w:t>clinica</w:t>
            </w:r>
            <w:proofErr w:type="spellEnd"/>
            <w:r w:rsidRPr="007657D8">
              <w:rPr>
                <w:sz w:val="18"/>
                <w:lang w:val="es-DO"/>
              </w:rPr>
              <w:t>, signos vitales y documentos.</w:t>
            </w:r>
          </w:p>
        </w:tc>
      </w:tr>
      <w:tr w:rsidR="002626C9" w:rsidRPr="007657D8" w14:paraId="1E84A759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EE980E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PaymentService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OnlinePaymentService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4C347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Pagos manuales, recibos, reembolsos y flujo Stripe </w:t>
            </w:r>
            <w:proofErr w:type="spellStart"/>
            <w:r w:rsidRPr="007657D8">
              <w:rPr>
                <w:sz w:val="18"/>
                <w:lang w:val="es-DO"/>
              </w:rPr>
              <w:t>Checkout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:rsidRPr="007657D8" w14:paraId="3FF9F6F1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14C225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ReportService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68E3DA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Indicadores, reportes operativos/financieros y exportaciones.</w:t>
            </w:r>
          </w:p>
        </w:tc>
      </w:tr>
      <w:tr w:rsidR="002626C9" w:rsidRPr="007657D8" w14:paraId="2A1BE210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833FBC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NotificationService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ReminderWorker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30F46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Notificaciones internas, recordatorios y escaneo </w:t>
            </w:r>
            <w:proofErr w:type="spellStart"/>
            <w:r w:rsidRPr="007657D8">
              <w:rPr>
                <w:sz w:val="18"/>
                <w:lang w:val="es-DO"/>
              </w:rPr>
              <w:t>periodico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:rsidRPr="007657D8" w14:paraId="767A3AD2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BC5BD4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EmailService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SmsService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1B899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Envio</w:t>
            </w:r>
            <w:proofErr w:type="spellEnd"/>
            <w:r w:rsidRPr="007657D8">
              <w:rPr>
                <w:sz w:val="18"/>
                <w:lang w:val="es-DO"/>
              </w:rPr>
              <w:t xml:space="preserve"> de correos SMTP y SMS mediante </w:t>
            </w:r>
            <w:proofErr w:type="spellStart"/>
            <w:r w:rsidRPr="007657D8">
              <w:rPr>
                <w:sz w:val="18"/>
                <w:lang w:val="es-DO"/>
              </w:rPr>
              <w:t>Twilio</w:t>
            </w:r>
            <w:proofErr w:type="spellEnd"/>
            <w:r w:rsidRPr="007657D8">
              <w:rPr>
                <w:sz w:val="18"/>
                <w:lang w:val="es-DO"/>
              </w:rPr>
              <w:t xml:space="preserve"> cuando </w:t>
            </w:r>
            <w:proofErr w:type="spellStart"/>
            <w:r w:rsidRPr="007657D8">
              <w:rPr>
                <w:sz w:val="18"/>
                <w:lang w:val="es-DO"/>
              </w:rPr>
              <w:t>esta</w:t>
            </w:r>
            <w:proofErr w:type="spellEnd"/>
            <w:r w:rsidRPr="007657D8">
              <w:rPr>
                <w:sz w:val="18"/>
                <w:lang w:val="es-DO"/>
              </w:rPr>
              <w:t xml:space="preserve"> configurado.</w:t>
            </w:r>
          </w:p>
        </w:tc>
      </w:tr>
      <w:tr w:rsidR="002626C9" w:rsidRPr="007657D8" w14:paraId="0638E08E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2F89E4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AuditService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AuditHelper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C9D68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Registro y consulta de acciones relevantes.</w:t>
            </w:r>
          </w:p>
        </w:tc>
      </w:tr>
    </w:tbl>
    <w:p w14:paraId="4F0B4854" w14:textId="77777777" w:rsidR="002626C9" w:rsidRPr="007657D8" w:rsidRDefault="002626C9">
      <w:pPr>
        <w:spacing w:after="20"/>
        <w:rPr>
          <w:lang w:val="es-DO"/>
        </w:rPr>
      </w:pPr>
    </w:p>
    <w:p w14:paraId="7EE2A6D0" w14:textId="77777777" w:rsidR="002626C9" w:rsidRPr="007657D8" w:rsidRDefault="00000000">
      <w:pPr>
        <w:keepNext/>
        <w:pBdr>
          <w:left w:val="single" w:sz="18" w:space="6" w:color="2E86C1"/>
        </w:pBdr>
        <w:spacing w:before="280"/>
        <w:ind w:left="142"/>
        <w:rPr>
          <w:lang w:val="es-DO"/>
        </w:rPr>
      </w:pPr>
      <w:r w:rsidRPr="007657D8">
        <w:rPr>
          <w:b/>
          <w:color w:val="1F4E79"/>
          <w:sz w:val="29"/>
          <w:lang w:val="es-DO"/>
        </w:rPr>
        <w:t xml:space="preserve">5. Componentes </w:t>
      </w:r>
      <w:proofErr w:type="spellStart"/>
      <w:r w:rsidRPr="007657D8">
        <w:rPr>
          <w:b/>
          <w:color w:val="1F4E79"/>
          <w:sz w:val="29"/>
          <w:lang w:val="es-DO"/>
        </w:rPr>
        <w:t>frontend</w:t>
      </w:r>
      <w:proofErr w:type="spellEnd"/>
    </w:p>
    <w:p w14:paraId="582673C5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El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 xml:space="preserve"> se encuentra en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>/</w:t>
      </w:r>
      <w:proofErr w:type="spellStart"/>
      <w:r w:rsidRPr="007657D8">
        <w:rPr>
          <w:lang w:val="es-DO"/>
        </w:rPr>
        <w:t>src</w:t>
      </w:r>
      <w:proofErr w:type="spellEnd"/>
      <w:r w:rsidRPr="007657D8">
        <w:rPr>
          <w:lang w:val="es-DO"/>
        </w:rPr>
        <w:t xml:space="preserve"> y se organiza por </w:t>
      </w:r>
      <w:proofErr w:type="spellStart"/>
      <w:r w:rsidRPr="007657D8">
        <w:rPr>
          <w:lang w:val="es-DO"/>
        </w:rPr>
        <w:t>paginas</w:t>
      </w:r>
      <w:proofErr w:type="spellEnd"/>
      <w:r w:rsidRPr="007657D8">
        <w:rPr>
          <w:lang w:val="es-DO"/>
        </w:rPr>
        <w:t xml:space="preserve">, componentes de </w:t>
      </w:r>
      <w:proofErr w:type="spellStart"/>
      <w:r w:rsidRPr="007657D8">
        <w:rPr>
          <w:lang w:val="es-DO"/>
        </w:rPr>
        <w:t>aplicacion</w:t>
      </w:r>
      <w:proofErr w:type="spellEnd"/>
      <w:r w:rsidRPr="007657D8">
        <w:rPr>
          <w:lang w:val="es-DO"/>
        </w:rPr>
        <w:t xml:space="preserve">, componentes UI, contexto de </w:t>
      </w:r>
      <w:proofErr w:type="spellStart"/>
      <w:r w:rsidRPr="007657D8">
        <w:rPr>
          <w:lang w:val="es-DO"/>
        </w:rPr>
        <w:t>autenticacion</w:t>
      </w:r>
      <w:proofErr w:type="spellEnd"/>
      <w:r w:rsidRPr="007657D8">
        <w:rPr>
          <w:lang w:val="es-DO"/>
        </w:rPr>
        <w:t xml:space="preserve"> y </w:t>
      </w:r>
      <w:proofErr w:type="spellStart"/>
      <w:r w:rsidRPr="007657D8">
        <w:rPr>
          <w:lang w:val="es-DO"/>
        </w:rPr>
        <w:t>librerias</w:t>
      </w:r>
      <w:proofErr w:type="spellEnd"/>
      <w:r w:rsidRPr="007657D8">
        <w:rPr>
          <w:lang w:val="es-DO"/>
        </w:rPr>
        <w:t xml:space="preserve"> de acceso API. La </w:t>
      </w:r>
      <w:proofErr w:type="spellStart"/>
      <w:r w:rsidRPr="007657D8">
        <w:rPr>
          <w:lang w:val="es-DO"/>
        </w:rPr>
        <w:t>libreria</w:t>
      </w:r>
      <w:proofErr w:type="spellEnd"/>
      <w:r w:rsidRPr="007657D8">
        <w:rPr>
          <w:lang w:val="es-DO"/>
        </w:rPr>
        <w:t xml:space="preserve">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>/</w:t>
      </w:r>
      <w:proofErr w:type="spellStart"/>
      <w:r w:rsidRPr="007657D8">
        <w:rPr>
          <w:lang w:val="es-DO"/>
        </w:rPr>
        <w:t>src</w:t>
      </w:r>
      <w:proofErr w:type="spellEnd"/>
      <w:r w:rsidRPr="007657D8">
        <w:rPr>
          <w:lang w:val="es-DO"/>
        </w:rPr>
        <w:t>/</w:t>
      </w:r>
      <w:proofErr w:type="spellStart"/>
      <w:r w:rsidRPr="007657D8">
        <w:rPr>
          <w:lang w:val="es-DO"/>
        </w:rPr>
        <w:t>lib</w:t>
      </w:r>
      <w:proofErr w:type="spellEnd"/>
      <w:r w:rsidRPr="007657D8">
        <w:rPr>
          <w:lang w:val="es-DO"/>
        </w:rPr>
        <w:t xml:space="preserve">/api.js centraliza la URL base, el </w:t>
      </w:r>
      <w:proofErr w:type="spellStart"/>
      <w:r w:rsidRPr="007657D8">
        <w:rPr>
          <w:lang w:val="es-DO"/>
        </w:rPr>
        <w:t>envio</w:t>
      </w:r>
      <w:proofErr w:type="spellEnd"/>
      <w:r w:rsidRPr="007657D8">
        <w:rPr>
          <w:lang w:val="es-DO"/>
        </w:rPr>
        <w:t xml:space="preserve"> de credenciales de </w:t>
      </w:r>
      <w:proofErr w:type="spellStart"/>
      <w:r w:rsidRPr="007657D8">
        <w:rPr>
          <w:lang w:val="es-DO"/>
        </w:rPr>
        <w:t>sesion</w:t>
      </w:r>
      <w:proofErr w:type="spellEnd"/>
      <w:r w:rsidRPr="007657D8">
        <w:rPr>
          <w:lang w:val="es-DO"/>
        </w:rPr>
        <w:t xml:space="preserve"> y el </w:t>
      </w:r>
      <w:proofErr w:type="spellStart"/>
      <w:r w:rsidRPr="007657D8">
        <w:rPr>
          <w:lang w:val="es-DO"/>
        </w:rPr>
        <w:t>parseo</w:t>
      </w:r>
      <w:proofErr w:type="spellEnd"/>
      <w:r w:rsidRPr="007657D8">
        <w:rPr>
          <w:lang w:val="es-DO"/>
        </w:rPr>
        <w:t xml:space="preserve"> de respuestas JSON.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28"/>
        <w:gridCol w:w="6564"/>
      </w:tblGrid>
      <w:tr w:rsidR="002626C9" w14:paraId="1108161A" w14:textId="77777777">
        <w:trPr>
          <w:jc w:val="center"/>
        </w:trPr>
        <w:tc>
          <w:tcPr>
            <w:tcW w:w="30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4304C" w14:textId="77777777" w:rsidR="002626C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8"/>
              </w:rPr>
              <w:t>Elemento</w:t>
            </w:r>
            <w:proofErr w:type="spellEnd"/>
          </w:p>
        </w:tc>
        <w:tc>
          <w:tcPr>
            <w:tcW w:w="6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2DA462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Descripcion</w:t>
            </w:r>
          </w:p>
        </w:tc>
      </w:tr>
      <w:tr w:rsidR="002626C9" w:rsidRPr="007657D8" w14:paraId="4F426303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49665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frontend/src/App.jsx</w:t>
            </w:r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4A8E5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8"/>
                <w:lang w:val="es-DO"/>
              </w:rPr>
              <w:t>Definicion</w:t>
            </w:r>
            <w:proofErr w:type="spellEnd"/>
            <w:r w:rsidRPr="007657D8">
              <w:rPr>
                <w:sz w:val="18"/>
                <w:lang w:val="es-DO"/>
              </w:rPr>
              <w:t xml:space="preserve"> principal de rutas </w:t>
            </w:r>
            <w:proofErr w:type="spellStart"/>
            <w:r w:rsidRPr="007657D8">
              <w:rPr>
                <w:sz w:val="18"/>
                <w:lang w:val="es-DO"/>
              </w:rPr>
              <w:t>React</w:t>
            </w:r>
            <w:proofErr w:type="spellEnd"/>
            <w:r w:rsidRPr="007657D8">
              <w:rPr>
                <w:sz w:val="18"/>
                <w:lang w:val="es-DO"/>
              </w:rPr>
              <w:t xml:space="preserve"> y </w:t>
            </w:r>
            <w:proofErr w:type="spellStart"/>
            <w:r w:rsidRPr="007657D8">
              <w:rPr>
                <w:sz w:val="18"/>
                <w:lang w:val="es-DO"/>
              </w:rPr>
              <w:t>composicion</w:t>
            </w:r>
            <w:proofErr w:type="spellEnd"/>
            <w:r w:rsidRPr="007657D8">
              <w:rPr>
                <w:sz w:val="18"/>
                <w:lang w:val="es-DO"/>
              </w:rPr>
              <w:t xml:space="preserve"> de la </w:t>
            </w:r>
            <w:proofErr w:type="spellStart"/>
            <w:r w:rsidRPr="007657D8">
              <w:rPr>
                <w:sz w:val="18"/>
                <w:lang w:val="es-DO"/>
              </w:rPr>
              <w:t>aplicacion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:rsidRPr="007657D8" w14:paraId="2A997959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DD3CA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/context/</w:t>
            </w:r>
            <w:proofErr w:type="spellStart"/>
            <w:r>
              <w:rPr>
                <w:sz w:val="18"/>
              </w:rPr>
              <w:t>AuthContext.jsx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6CFFAE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Estado de </w:t>
            </w:r>
            <w:proofErr w:type="spellStart"/>
            <w:r w:rsidRPr="007657D8">
              <w:rPr>
                <w:sz w:val="18"/>
                <w:lang w:val="es-DO"/>
              </w:rPr>
              <w:t>autenticacion</w:t>
            </w:r>
            <w:proofErr w:type="spellEnd"/>
            <w:r w:rsidRPr="007657D8">
              <w:rPr>
                <w:sz w:val="18"/>
                <w:lang w:val="es-DO"/>
              </w:rPr>
              <w:t xml:space="preserve"> y usuario actual.</w:t>
            </w:r>
          </w:p>
        </w:tc>
      </w:tr>
      <w:tr w:rsidR="002626C9" w:rsidRPr="007657D8" w14:paraId="168DBEB7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D11B95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</w:t>
            </w:r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1C023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Pantallas funcionales: </w:t>
            </w:r>
            <w:proofErr w:type="spellStart"/>
            <w:r w:rsidRPr="007657D8">
              <w:rPr>
                <w:sz w:val="18"/>
                <w:lang w:val="es-DO"/>
              </w:rPr>
              <w:t>Dashboard</w:t>
            </w:r>
            <w:proofErr w:type="spellEnd"/>
            <w:r w:rsidRPr="007657D8">
              <w:rPr>
                <w:sz w:val="18"/>
                <w:lang w:val="es-DO"/>
              </w:rPr>
              <w:t xml:space="preserve">, Agenda, Pacientes, </w:t>
            </w:r>
            <w:proofErr w:type="spellStart"/>
            <w:r w:rsidRPr="007657D8">
              <w:rPr>
                <w:sz w:val="18"/>
                <w:lang w:val="es-DO"/>
              </w:rPr>
              <w:t>Medicos</w:t>
            </w:r>
            <w:proofErr w:type="spellEnd"/>
            <w:r w:rsidRPr="007657D8">
              <w:rPr>
                <w:sz w:val="18"/>
                <w:lang w:val="es-DO"/>
              </w:rPr>
              <w:t xml:space="preserve">, Pagos, Reportes, Recetas, </w:t>
            </w:r>
            <w:proofErr w:type="spellStart"/>
            <w:r w:rsidRPr="007657D8">
              <w:rPr>
                <w:sz w:val="18"/>
                <w:lang w:val="es-DO"/>
              </w:rPr>
              <w:t>Configuracion</w:t>
            </w:r>
            <w:proofErr w:type="spellEnd"/>
            <w:r w:rsidRPr="007657D8">
              <w:rPr>
                <w:sz w:val="18"/>
                <w:lang w:val="es-DO"/>
              </w:rPr>
              <w:t>, etc.</w:t>
            </w:r>
          </w:p>
        </w:tc>
      </w:tr>
      <w:tr w:rsidR="002626C9" w:rsidRPr="007657D8" w14:paraId="11F08100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DA37F0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/lib/*.</w:t>
            </w:r>
            <w:proofErr w:type="spellStart"/>
            <w:r>
              <w:rPr>
                <w:sz w:val="18"/>
              </w:rPr>
              <w:t>js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A0DAA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Clientes API por modulo funcional.</w:t>
            </w:r>
          </w:p>
        </w:tc>
      </w:tr>
      <w:tr w:rsidR="002626C9" w:rsidRPr="007657D8" w14:paraId="5A95BE5E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91920C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/components/app</w:t>
            </w:r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9CC74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Shell, rutas protegidas y estructura de </w:t>
            </w:r>
            <w:proofErr w:type="spellStart"/>
            <w:r w:rsidRPr="007657D8">
              <w:rPr>
                <w:sz w:val="18"/>
                <w:lang w:val="es-DO"/>
              </w:rPr>
              <w:t>aplicacion</w:t>
            </w:r>
            <w:proofErr w:type="spellEnd"/>
            <w:r w:rsidRPr="007657D8">
              <w:rPr>
                <w:sz w:val="18"/>
                <w:lang w:val="es-DO"/>
              </w:rPr>
              <w:t>.</w:t>
            </w:r>
          </w:p>
        </w:tc>
      </w:tr>
      <w:tr w:rsidR="002626C9" w14:paraId="5187CAFC" w14:textId="77777777">
        <w:trPr>
          <w:jc w:val="center"/>
        </w:trPr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B4F23E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</w:t>
            </w:r>
            <w:proofErr w:type="spellStart"/>
            <w:r>
              <w:rPr>
                <w:sz w:val="18"/>
              </w:rPr>
              <w:t>ui</w:t>
            </w:r>
            <w:proofErr w:type="spellEnd"/>
          </w:p>
        </w:tc>
        <w:tc>
          <w:tcPr>
            <w:tcW w:w="6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BE030C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Componentes reutilizables de presentacion.</w:t>
            </w:r>
          </w:p>
        </w:tc>
      </w:tr>
    </w:tbl>
    <w:p w14:paraId="61830767" w14:textId="77777777" w:rsidR="002626C9" w:rsidRDefault="002626C9">
      <w:pPr>
        <w:spacing w:after="20"/>
      </w:pPr>
    </w:p>
    <w:p w14:paraId="7ABFDCCC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t>6. Modelo de integracion y datos</w:t>
      </w:r>
    </w:p>
    <w:p w14:paraId="2D866AE8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La persistencia se realiza en </w:t>
      </w:r>
      <w:proofErr w:type="spellStart"/>
      <w:r w:rsidRPr="007657D8">
        <w:rPr>
          <w:lang w:val="es-DO"/>
        </w:rPr>
        <w:t>Supabase</w:t>
      </w:r>
      <w:proofErr w:type="spellEnd"/>
      <w:r w:rsidRPr="007657D8">
        <w:rPr>
          <w:lang w:val="es-DO"/>
        </w:rPr>
        <w:t xml:space="preserve"> mediante el </w:t>
      </w:r>
      <w:proofErr w:type="spellStart"/>
      <w:r w:rsidRPr="007657D8">
        <w:rPr>
          <w:lang w:val="es-DO"/>
        </w:rPr>
        <w:t>endpoint</w:t>
      </w:r>
      <w:proofErr w:type="spellEnd"/>
      <w:r w:rsidRPr="007657D8">
        <w:rPr>
          <w:lang w:val="es-DO"/>
        </w:rPr>
        <w:t xml:space="preserve"> REST de </w:t>
      </w:r>
      <w:proofErr w:type="spellStart"/>
      <w:r w:rsidRPr="007657D8">
        <w:rPr>
          <w:lang w:val="es-DO"/>
        </w:rPr>
        <w:t>PostgREST</w:t>
      </w:r>
      <w:proofErr w:type="spellEnd"/>
      <w:r w:rsidRPr="007657D8">
        <w:rPr>
          <w:lang w:val="es-DO"/>
        </w:rPr>
        <w:t xml:space="preserve">. El servicio </w:t>
      </w:r>
      <w:proofErr w:type="spellStart"/>
      <w:r w:rsidRPr="007657D8">
        <w:rPr>
          <w:lang w:val="es-DO"/>
        </w:rPr>
        <w:t>DatabaseService</w:t>
      </w:r>
      <w:proofErr w:type="spellEnd"/>
      <w:r w:rsidRPr="007657D8">
        <w:rPr>
          <w:lang w:val="es-DO"/>
        </w:rPr>
        <w:t xml:space="preserve"> construye la URL /</w:t>
      </w:r>
      <w:proofErr w:type="spellStart"/>
      <w:r w:rsidRPr="007657D8">
        <w:rPr>
          <w:lang w:val="es-DO"/>
        </w:rPr>
        <w:t>rest</w:t>
      </w:r>
      <w:proofErr w:type="spellEnd"/>
      <w:r w:rsidRPr="007657D8">
        <w:rPr>
          <w:lang w:val="es-DO"/>
        </w:rPr>
        <w:t xml:space="preserve">/v1, </w:t>
      </w:r>
      <w:proofErr w:type="spellStart"/>
      <w:r w:rsidRPr="007657D8">
        <w:rPr>
          <w:lang w:val="es-DO"/>
        </w:rPr>
        <w:t>envia</w:t>
      </w:r>
      <w:proofErr w:type="spellEnd"/>
      <w:r w:rsidRPr="007657D8">
        <w:rPr>
          <w:lang w:val="es-DO"/>
        </w:rPr>
        <w:t xml:space="preserve"> las cabeceras </w:t>
      </w:r>
      <w:proofErr w:type="spellStart"/>
      <w:r w:rsidRPr="007657D8">
        <w:rPr>
          <w:lang w:val="es-DO"/>
        </w:rPr>
        <w:t>apikey</w:t>
      </w:r>
      <w:proofErr w:type="spellEnd"/>
      <w:r w:rsidRPr="007657D8">
        <w:rPr>
          <w:lang w:val="es-DO"/>
        </w:rPr>
        <w:t xml:space="preserve"> y </w:t>
      </w:r>
      <w:proofErr w:type="spellStart"/>
      <w:r w:rsidRPr="007657D8">
        <w:rPr>
          <w:lang w:val="es-DO"/>
        </w:rPr>
        <w:t>Authorization</w:t>
      </w:r>
      <w:proofErr w:type="spellEnd"/>
      <w:r w:rsidRPr="007657D8">
        <w:rPr>
          <w:lang w:val="es-DO"/>
        </w:rPr>
        <w:t xml:space="preserve">, y centraliza operaciones de lectura, escritura, </w:t>
      </w:r>
      <w:proofErr w:type="spellStart"/>
      <w:r w:rsidRPr="007657D8">
        <w:rPr>
          <w:lang w:val="es-DO"/>
        </w:rPr>
        <w:t>actualizacion</w:t>
      </w:r>
      <w:proofErr w:type="spellEnd"/>
      <w:r w:rsidRPr="007657D8">
        <w:rPr>
          <w:lang w:val="es-DO"/>
        </w:rPr>
        <w:t xml:space="preserve">, </w:t>
      </w:r>
      <w:proofErr w:type="spellStart"/>
      <w:r w:rsidRPr="007657D8">
        <w:rPr>
          <w:lang w:val="es-DO"/>
        </w:rPr>
        <w:t>eliminacion</w:t>
      </w:r>
      <w:proofErr w:type="spellEnd"/>
      <w:r w:rsidRPr="007657D8">
        <w:rPr>
          <w:lang w:val="es-DO"/>
        </w:rPr>
        <w:t xml:space="preserve"> y RPC.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551"/>
        <w:gridCol w:w="6241"/>
      </w:tblGrid>
      <w:tr w:rsidR="002626C9" w14:paraId="52370EA5" w14:textId="77777777">
        <w:trPr>
          <w:jc w:val="center"/>
        </w:trPr>
        <w:tc>
          <w:tcPr>
            <w:tcW w:w="33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C0163C" w14:textId="77777777" w:rsidR="002626C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8"/>
              </w:rPr>
              <w:t>Entidad</w:t>
            </w:r>
            <w:proofErr w:type="spellEnd"/>
            <w:r>
              <w:rPr>
                <w:b/>
                <w:color w:val="1F4E79"/>
                <w:sz w:val="18"/>
              </w:rPr>
              <w:t xml:space="preserve"> o </w:t>
            </w:r>
            <w:proofErr w:type="spellStart"/>
            <w:r>
              <w:rPr>
                <w:b/>
                <w:color w:val="1F4E79"/>
                <w:sz w:val="18"/>
              </w:rPr>
              <w:t>tabla</w:t>
            </w:r>
            <w:proofErr w:type="spellEnd"/>
          </w:p>
        </w:tc>
        <w:tc>
          <w:tcPr>
            <w:tcW w:w="58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21A802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Uso funcional esperado</w:t>
            </w:r>
          </w:p>
        </w:tc>
      </w:tr>
      <w:tr w:rsidR="002626C9" w:rsidRPr="007657D8" w14:paraId="3E27F60E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39B97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users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8BF44D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Usuarios del sistema, roles y credenciales.</w:t>
            </w:r>
          </w:p>
        </w:tc>
      </w:tr>
      <w:tr w:rsidR="002626C9" w:rsidRPr="007657D8" w14:paraId="75D9A29B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1746E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doctors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073718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Perfiles </w:t>
            </w:r>
            <w:proofErr w:type="spellStart"/>
            <w:r w:rsidRPr="007657D8">
              <w:rPr>
                <w:sz w:val="18"/>
                <w:lang w:val="es-DO"/>
              </w:rPr>
              <w:t>medicos</w:t>
            </w:r>
            <w:proofErr w:type="spellEnd"/>
            <w:r w:rsidRPr="007657D8">
              <w:rPr>
                <w:sz w:val="18"/>
                <w:lang w:val="es-DO"/>
              </w:rPr>
              <w:t>, especialidades, tarifas y disponibilidad.</w:t>
            </w:r>
          </w:p>
        </w:tc>
      </w:tr>
      <w:tr w:rsidR="002626C9" w:rsidRPr="007657D8" w14:paraId="0F3830B7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3FFD22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patients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DEDFA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Datos generales de pacientes y expediente base.</w:t>
            </w:r>
          </w:p>
        </w:tc>
      </w:tr>
      <w:tr w:rsidR="002626C9" w:rsidRPr="007657D8" w14:paraId="6AC872D7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B1A4C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appointments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0B97B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Citas </w:t>
            </w:r>
            <w:proofErr w:type="spellStart"/>
            <w:r w:rsidRPr="007657D8">
              <w:rPr>
                <w:sz w:val="18"/>
                <w:lang w:val="es-DO"/>
              </w:rPr>
              <w:t>medicas</w:t>
            </w:r>
            <w:proofErr w:type="spellEnd"/>
            <w:r w:rsidRPr="007657D8">
              <w:rPr>
                <w:sz w:val="18"/>
                <w:lang w:val="es-DO"/>
              </w:rPr>
              <w:t xml:space="preserve"> y estados de agenda.</w:t>
            </w:r>
          </w:p>
        </w:tc>
      </w:tr>
      <w:tr w:rsidR="002626C9" w:rsidRPr="007657D8" w14:paraId="190E8E8E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EA8BC2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doctor_schedules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doctor_unavailability</w:t>
            </w:r>
            <w:proofErr w:type="spellEnd"/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00497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Horarios base, recesos, bloqueos y excepciones.</w:t>
            </w:r>
          </w:p>
        </w:tc>
      </w:tr>
      <w:tr w:rsidR="002626C9" w14:paraId="017D400B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7FA5E4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medical_history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vital_signs</w:t>
            </w:r>
            <w:proofErr w:type="spellEnd"/>
            <w:r>
              <w:rPr>
                <w:sz w:val="18"/>
              </w:rPr>
              <w:t xml:space="preserve"> / patient_documents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0C008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Informacion clinica complementaria.</w:t>
            </w:r>
          </w:p>
        </w:tc>
      </w:tr>
      <w:tr w:rsidR="002626C9" w:rsidRPr="007657D8" w14:paraId="4FE9B445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0EA94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prescriptions / prescription_items / medications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810D5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Recetas e </w:t>
            </w:r>
            <w:proofErr w:type="spellStart"/>
            <w:r w:rsidRPr="007657D8">
              <w:rPr>
                <w:sz w:val="18"/>
                <w:lang w:val="es-DO"/>
              </w:rPr>
              <w:t>items</w:t>
            </w:r>
            <w:proofErr w:type="spellEnd"/>
            <w:r w:rsidRPr="007657D8">
              <w:rPr>
                <w:sz w:val="18"/>
                <w:lang w:val="es-DO"/>
              </w:rPr>
              <w:t xml:space="preserve"> de medicamentos.</w:t>
            </w:r>
          </w:p>
        </w:tc>
      </w:tr>
      <w:tr w:rsidR="002626C9" w:rsidRPr="007657D8" w14:paraId="38FE6433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B5AA0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payments / refunds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48F57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Cobros, recibos, estados de pago y devoluciones.</w:t>
            </w:r>
          </w:p>
        </w:tc>
      </w:tr>
      <w:tr w:rsidR="002626C9" w14:paraId="026D4D4C" w14:textId="77777777">
        <w:trPr>
          <w:jc w:val="center"/>
        </w:trPr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56BD64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 xml:space="preserve">notifications / </w:t>
            </w:r>
            <w:proofErr w:type="spellStart"/>
            <w:r>
              <w:rPr>
                <w:sz w:val="18"/>
              </w:rPr>
              <w:t>appointment_reminders</w:t>
            </w:r>
            <w:proofErr w:type="spellEnd"/>
            <w:r>
              <w:rPr>
                <w:sz w:val="18"/>
              </w:rPr>
              <w:t xml:space="preserve"> / audit_log</w:t>
            </w:r>
          </w:p>
        </w:tc>
        <w:tc>
          <w:tcPr>
            <w:tcW w:w="5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AC5609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Notificaciones, recordatorios y trazabilidad.</w:t>
            </w:r>
          </w:p>
        </w:tc>
      </w:tr>
    </w:tbl>
    <w:p w14:paraId="363B0EAA" w14:textId="77777777" w:rsidR="002626C9" w:rsidRDefault="002626C9">
      <w:pPr>
        <w:spacing w:after="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2"/>
      </w:tblGrid>
      <w:tr w:rsidR="002626C9" w:rsidRPr="007657D8" w14:paraId="18D0407A" w14:textId="77777777">
        <w:trPr>
          <w:jc w:val="center"/>
        </w:trPr>
        <w:tc>
          <w:tcPr>
            <w:tcW w:w="9808" w:type="dxa"/>
            <w:tcBorders>
              <w:top w:val="single" w:sz="10" w:space="0" w:color="B9770E"/>
              <w:left w:val="single" w:sz="10" w:space="0" w:color="B9770E"/>
              <w:bottom w:val="single" w:sz="10" w:space="0" w:color="B9770E"/>
              <w:right w:val="single" w:sz="10" w:space="0" w:color="B9770E"/>
            </w:tcBorders>
            <w:shd w:val="clear" w:color="auto" w:fill="FFF8E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2AE5020" w14:textId="77777777" w:rsidR="002626C9" w:rsidRPr="007657D8" w:rsidRDefault="00000000">
            <w:pPr>
              <w:spacing w:after="40"/>
              <w:rPr>
                <w:lang w:val="es-DO"/>
              </w:rPr>
            </w:pPr>
            <w:proofErr w:type="spellStart"/>
            <w:r w:rsidRPr="007657D8">
              <w:rPr>
                <w:b/>
                <w:color w:val="1F4E79"/>
                <w:lang w:val="es-DO"/>
              </w:rPr>
              <w:t>Observacion</w:t>
            </w:r>
            <w:proofErr w:type="spellEnd"/>
            <w:r w:rsidRPr="007657D8">
              <w:rPr>
                <w:b/>
                <w:color w:val="1F4E79"/>
                <w:lang w:val="es-DO"/>
              </w:rPr>
              <w:t xml:space="preserve"> sobre base de datos</w:t>
            </w:r>
          </w:p>
          <w:p w14:paraId="4444A73A" w14:textId="77777777" w:rsidR="002626C9" w:rsidRPr="007657D8" w:rsidRDefault="00000000">
            <w:pPr>
              <w:spacing w:after="0"/>
              <w:rPr>
                <w:lang w:val="es-DO"/>
              </w:rPr>
            </w:pPr>
            <w:r w:rsidRPr="007657D8">
              <w:rPr>
                <w:sz w:val="20"/>
                <w:lang w:val="es-DO"/>
              </w:rPr>
              <w:t xml:space="preserve">No se </w:t>
            </w:r>
            <w:proofErr w:type="spellStart"/>
            <w:r w:rsidRPr="007657D8">
              <w:rPr>
                <w:sz w:val="20"/>
                <w:lang w:val="es-DO"/>
              </w:rPr>
              <w:t>encontro</w:t>
            </w:r>
            <w:proofErr w:type="spellEnd"/>
            <w:r w:rsidRPr="007657D8">
              <w:rPr>
                <w:sz w:val="20"/>
                <w:lang w:val="es-DO"/>
              </w:rPr>
              <w:t xml:space="preserve"> un archivo </w:t>
            </w:r>
            <w:proofErr w:type="spellStart"/>
            <w:r w:rsidRPr="007657D8">
              <w:rPr>
                <w:sz w:val="20"/>
                <w:lang w:val="es-DO"/>
              </w:rPr>
              <w:t>schema.sql</w:t>
            </w:r>
            <w:proofErr w:type="spellEnd"/>
            <w:r w:rsidRPr="007657D8">
              <w:rPr>
                <w:sz w:val="20"/>
                <w:lang w:val="es-DO"/>
              </w:rPr>
              <w:t xml:space="preserve"> </w:t>
            </w:r>
            <w:proofErr w:type="gramStart"/>
            <w:r w:rsidRPr="007657D8">
              <w:rPr>
                <w:sz w:val="20"/>
                <w:lang w:val="es-DO"/>
              </w:rPr>
              <w:t>ni .</w:t>
            </w:r>
            <w:proofErr w:type="spellStart"/>
            <w:r w:rsidRPr="007657D8">
              <w:rPr>
                <w:sz w:val="20"/>
                <w:lang w:val="es-DO"/>
              </w:rPr>
              <w:t>env</w:t>
            </w:r>
            <w:proofErr w:type="gramEnd"/>
            <w:r w:rsidRPr="007657D8">
              <w:rPr>
                <w:sz w:val="20"/>
                <w:lang w:val="es-DO"/>
              </w:rPr>
              <w:t>.example</w:t>
            </w:r>
            <w:proofErr w:type="spellEnd"/>
            <w:r w:rsidRPr="007657D8">
              <w:rPr>
                <w:sz w:val="20"/>
                <w:lang w:val="es-DO"/>
              </w:rPr>
              <w:t xml:space="preserve"> versionado en la </w:t>
            </w:r>
            <w:proofErr w:type="spellStart"/>
            <w:r w:rsidRPr="007657D8">
              <w:rPr>
                <w:sz w:val="20"/>
                <w:lang w:val="es-DO"/>
              </w:rPr>
              <w:t>raiz</w:t>
            </w:r>
            <w:proofErr w:type="spellEnd"/>
            <w:r w:rsidRPr="007657D8">
              <w:rPr>
                <w:sz w:val="20"/>
                <w:lang w:val="es-DO"/>
              </w:rPr>
              <w:t xml:space="preserve"> revisada. Para ambientes formales se recomienda versionar migraciones o scripts SQL oficiales y mantener un ejemplo de </w:t>
            </w:r>
            <w:proofErr w:type="spellStart"/>
            <w:r w:rsidRPr="007657D8">
              <w:rPr>
                <w:sz w:val="20"/>
                <w:lang w:val="es-DO"/>
              </w:rPr>
              <w:t>configuracion</w:t>
            </w:r>
            <w:proofErr w:type="spellEnd"/>
            <w:r w:rsidRPr="007657D8">
              <w:rPr>
                <w:sz w:val="20"/>
                <w:lang w:val="es-DO"/>
              </w:rPr>
              <w:t xml:space="preserve"> sin secretos reales.</w:t>
            </w:r>
          </w:p>
        </w:tc>
      </w:tr>
    </w:tbl>
    <w:p w14:paraId="08464B16" w14:textId="77777777" w:rsidR="002626C9" w:rsidRPr="007657D8" w:rsidRDefault="002626C9">
      <w:pPr>
        <w:spacing w:after="20"/>
        <w:rPr>
          <w:lang w:val="es-DO"/>
        </w:rPr>
      </w:pPr>
    </w:p>
    <w:p w14:paraId="0BBB3867" w14:textId="77777777" w:rsidR="002626C9" w:rsidRPr="007657D8" w:rsidRDefault="002626C9">
      <w:pPr>
        <w:rPr>
          <w:lang w:val="es-DO"/>
        </w:rPr>
        <w:sectPr w:rsidR="002626C9" w:rsidRPr="007657D8">
          <w:pgSz w:w="11906" w:h="16838"/>
          <w:pgMar w:top="1219" w:right="1049" w:bottom="1049" w:left="1049" w:header="510" w:footer="454" w:gutter="0"/>
          <w:cols w:space="720"/>
          <w:docGrid w:linePitch="360"/>
        </w:sectPr>
      </w:pPr>
    </w:p>
    <w:p w14:paraId="286F7DBE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lastRenderedPageBreak/>
        <w:t>7. Instalacion local</w:t>
      </w:r>
    </w:p>
    <w:p w14:paraId="5837AFF3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7.1 Requisitos previos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896"/>
      </w:tblGrid>
      <w:tr w:rsidR="002626C9" w14:paraId="16AA9533" w14:textId="77777777">
        <w:trPr>
          <w:jc w:val="center"/>
        </w:trPr>
        <w:tc>
          <w:tcPr>
            <w:tcW w:w="23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65D38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Requisito</w:t>
            </w:r>
          </w:p>
        </w:tc>
        <w:tc>
          <w:tcPr>
            <w:tcW w:w="23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7071C7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Version recomendada</w:t>
            </w:r>
          </w:p>
        </w:tc>
        <w:tc>
          <w:tcPr>
            <w:tcW w:w="46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C9BED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Uso</w:t>
            </w:r>
          </w:p>
        </w:tc>
      </w:tr>
      <w:tr w:rsidR="002626C9" w14:paraId="71892E5E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A724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6E38AC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3.11 o superior</w:t>
            </w:r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81118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Ejecucion del backend Flask.</w:t>
            </w:r>
          </w:p>
        </w:tc>
      </w:tr>
      <w:tr w:rsidR="002626C9" w14:paraId="0A07084E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C4C84E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Node.js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45316D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18 o superior</w:t>
            </w:r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85FB5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Ejecucion y build del frontend React/Vite.</w:t>
            </w:r>
          </w:p>
        </w:tc>
      </w:tr>
      <w:tr w:rsidR="002626C9" w14:paraId="4FEAFD18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D63C7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npm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D9F6C0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Incluido con Node.js</w:t>
            </w:r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DBD79A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Instalacion de dependencias frontend.</w:t>
            </w:r>
          </w:p>
        </w:tc>
      </w:tr>
      <w:tr w:rsidR="002626C9" w:rsidRPr="007657D8" w14:paraId="3B5C1C3C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FC6CDF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Cuenta Supabase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E950BF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Proyecto activo</w:t>
            </w:r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CB8FE5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>Base de datos PostgreSQL y API REST.</w:t>
            </w:r>
          </w:p>
        </w:tc>
      </w:tr>
      <w:tr w:rsidR="002626C9" w:rsidRPr="007657D8" w14:paraId="0C89DA60" w14:textId="77777777">
        <w:trPr>
          <w:jc w:val="center"/>
        </w:trPr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B3EDAE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PowerShell / terminal</w:t>
            </w:r>
          </w:p>
        </w:tc>
        <w:tc>
          <w:tcPr>
            <w:tcW w:w="2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21BC8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Windows PowerShell o equivalente</w:t>
            </w:r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E08CE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8"/>
                <w:lang w:val="es-DO"/>
              </w:rPr>
              <w:t xml:space="preserve">Comandos de </w:t>
            </w:r>
            <w:proofErr w:type="spellStart"/>
            <w:r w:rsidRPr="007657D8">
              <w:rPr>
                <w:sz w:val="18"/>
                <w:lang w:val="es-DO"/>
              </w:rPr>
              <w:t>instalacion</w:t>
            </w:r>
            <w:proofErr w:type="spellEnd"/>
            <w:r w:rsidRPr="007657D8">
              <w:rPr>
                <w:sz w:val="18"/>
                <w:lang w:val="es-DO"/>
              </w:rPr>
              <w:t xml:space="preserve"> y arranque.</w:t>
            </w:r>
          </w:p>
        </w:tc>
      </w:tr>
    </w:tbl>
    <w:p w14:paraId="1F8B5CA9" w14:textId="77777777" w:rsidR="002626C9" w:rsidRPr="007657D8" w:rsidRDefault="002626C9">
      <w:pPr>
        <w:spacing w:after="20"/>
        <w:rPr>
          <w:lang w:val="es-DO"/>
        </w:rPr>
      </w:pPr>
    </w:p>
    <w:p w14:paraId="406E7352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7.2 Backend</w:t>
      </w:r>
    </w:p>
    <w:p w14:paraId="684AE5E8" w14:textId="77777777" w:rsidR="002626C9" w:rsidRPr="007657D8" w:rsidRDefault="00000000">
      <w:pPr>
        <w:pStyle w:val="Listaconnmero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Abrir una terminal en la carpeta </w:t>
      </w:r>
      <w:proofErr w:type="spellStart"/>
      <w:r w:rsidRPr="007657D8">
        <w:rPr>
          <w:sz w:val="21"/>
          <w:lang w:val="es-DO"/>
        </w:rPr>
        <w:t>raiz</w:t>
      </w:r>
      <w:proofErr w:type="spellEnd"/>
      <w:r w:rsidRPr="007657D8">
        <w:rPr>
          <w:sz w:val="21"/>
          <w:lang w:val="es-DO"/>
        </w:rPr>
        <w:t xml:space="preserve"> del proyecto </w:t>
      </w:r>
      <w:proofErr w:type="spellStart"/>
      <w:r w:rsidRPr="007657D8">
        <w:rPr>
          <w:sz w:val="21"/>
          <w:lang w:val="es-DO"/>
        </w:rPr>
        <w:t>medapp</w:t>
      </w:r>
      <w:proofErr w:type="spellEnd"/>
      <w:r w:rsidRPr="007657D8">
        <w:rPr>
          <w:sz w:val="21"/>
          <w:lang w:val="es-DO"/>
        </w:rPr>
        <w:t>.</w:t>
      </w:r>
    </w:p>
    <w:p w14:paraId="1C62DC4F" w14:textId="77777777" w:rsidR="002626C9" w:rsidRPr="007657D8" w:rsidRDefault="00000000">
      <w:pPr>
        <w:pStyle w:val="Listaconnmero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Crear un entorno virtual local </w:t>
      </w:r>
      <w:proofErr w:type="gramStart"/>
      <w:r w:rsidRPr="007657D8">
        <w:rPr>
          <w:sz w:val="21"/>
          <w:lang w:val="es-DO"/>
        </w:rPr>
        <w:t>llamado .</w:t>
      </w:r>
      <w:proofErr w:type="spellStart"/>
      <w:r w:rsidRPr="007657D8">
        <w:rPr>
          <w:sz w:val="21"/>
          <w:lang w:val="es-DO"/>
        </w:rPr>
        <w:t>venv</w:t>
      </w:r>
      <w:proofErr w:type="spellEnd"/>
      <w:proofErr w:type="gramEnd"/>
      <w:r w:rsidRPr="007657D8">
        <w:rPr>
          <w:sz w:val="21"/>
          <w:lang w:val="es-DO"/>
        </w:rPr>
        <w:t xml:space="preserve"> o </w:t>
      </w:r>
      <w:proofErr w:type="spellStart"/>
      <w:r w:rsidRPr="007657D8">
        <w:rPr>
          <w:sz w:val="21"/>
          <w:lang w:val="es-DO"/>
        </w:rPr>
        <w:t>venv</w:t>
      </w:r>
      <w:proofErr w:type="spellEnd"/>
      <w:r w:rsidRPr="007657D8">
        <w:rPr>
          <w:sz w:val="21"/>
          <w:lang w:val="es-DO"/>
        </w:rPr>
        <w:t>.</w:t>
      </w:r>
    </w:p>
    <w:p w14:paraId="17AA932D" w14:textId="77777777" w:rsidR="002626C9" w:rsidRPr="007657D8" w:rsidRDefault="00000000">
      <w:pPr>
        <w:pStyle w:val="Listaconnmero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Instalar dependencias desde requirements.txt.</w:t>
      </w:r>
    </w:p>
    <w:p w14:paraId="05DCDBF9" w14:textId="77777777" w:rsidR="002626C9" w:rsidRPr="007657D8" w:rsidRDefault="00000000">
      <w:pPr>
        <w:pStyle w:val="Listaconnmero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Configurar el </w:t>
      </w:r>
      <w:proofErr w:type="gramStart"/>
      <w:r w:rsidRPr="007657D8">
        <w:rPr>
          <w:sz w:val="21"/>
          <w:lang w:val="es-DO"/>
        </w:rPr>
        <w:t>archivo .</w:t>
      </w:r>
      <w:proofErr w:type="spellStart"/>
      <w:r w:rsidRPr="007657D8">
        <w:rPr>
          <w:sz w:val="21"/>
          <w:lang w:val="es-DO"/>
        </w:rPr>
        <w:t>env</w:t>
      </w:r>
      <w:proofErr w:type="spellEnd"/>
      <w:proofErr w:type="gramEnd"/>
      <w:r w:rsidRPr="007657D8">
        <w:rPr>
          <w:sz w:val="21"/>
          <w:lang w:val="es-DO"/>
        </w:rPr>
        <w:t xml:space="preserve"> con credenciales y </w:t>
      </w:r>
      <w:proofErr w:type="spellStart"/>
      <w:r w:rsidRPr="007657D8">
        <w:rPr>
          <w:sz w:val="21"/>
          <w:lang w:val="es-DO"/>
        </w:rPr>
        <w:t>parametros</w:t>
      </w:r>
      <w:proofErr w:type="spellEnd"/>
      <w:r w:rsidRPr="007657D8">
        <w:rPr>
          <w:sz w:val="21"/>
          <w:lang w:val="es-DO"/>
        </w:rPr>
        <w:t xml:space="preserve"> del ambiente.</w:t>
      </w:r>
    </w:p>
    <w:p w14:paraId="04EFA2E5" w14:textId="77777777" w:rsidR="002626C9" w:rsidRPr="007657D8" w:rsidRDefault="00000000">
      <w:pPr>
        <w:pStyle w:val="Listaconnmero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Ejecutar run.py usando el Python del entorno virtual.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2150783D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848F0F2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venv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.</w:t>
            </w:r>
            <w:proofErr w:type="spellStart"/>
            <w:r>
              <w:rPr>
                <w:rFonts w:ascii="Consolas" w:eastAsia="Consolas" w:hAnsi="Consolas"/>
                <w:sz w:val="17"/>
              </w:rPr>
              <w:t>venv</w:t>
            </w:r>
            <w:proofErr w:type="spellEnd"/>
            <w:proofErr w:type="gramEnd"/>
            <w:r>
              <w:br/>
            </w:r>
            <w:r>
              <w:rPr>
                <w:rFonts w:ascii="Consolas" w:eastAsia="Consolas" w:hAnsi="Consolas"/>
                <w:sz w:val="17"/>
              </w:rPr>
              <w:t>.\.venv\Scripts\python.exe -m pip install -r requirements.txt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.\.venv\Scripts\python.exe run.py</w:t>
            </w:r>
          </w:p>
        </w:tc>
      </w:tr>
    </w:tbl>
    <w:p w14:paraId="27218D9C" w14:textId="77777777" w:rsidR="002626C9" w:rsidRDefault="002626C9">
      <w:pPr>
        <w:spacing w:after="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2"/>
      </w:tblGrid>
      <w:tr w:rsidR="002626C9" w:rsidRPr="007657D8" w14:paraId="07A212E5" w14:textId="77777777">
        <w:trPr>
          <w:jc w:val="center"/>
        </w:trPr>
        <w:tc>
          <w:tcPr>
            <w:tcW w:w="9808" w:type="dxa"/>
            <w:tcBorders>
              <w:top w:val="single" w:sz="10" w:space="0" w:color="2E86C1"/>
              <w:left w:val="single" w:sz="10" w:space="0" w:color="2E86C1"/>
              <w:bottom w:val="single" w:sz="10" w:space="0" w:color="2E86C1"/>
              <w:right w:val="single" w:sz="10" w:space="0" w:color="2E86C1"/>
            </w:tcBorders>
            <w:shd w:val="clear" w:color="auto" w:fill="F7FB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425E28" w14:textId="77777777" w:rsidR="002626C9" w:rsidRPr="007657D8" w:rsidRDefault="00000000">
            <w:pPr>
              <w:spacing w:after="40"/>
              <w:rPr>
                <w:lang w:val="es-DO"/>
              </w:rPr>
            </w:pPr>
            <w:proofErr w:type="spellStart"/>
            <w:r w:rsidRPr="007657D8">
              <w:rPr>
                <w:b/>
                <w:color w:val="1F4E79"/>
                <w:lang w:val="es-DO"/>
              </w:rPr>
              <w:t>Validacion</w:t>
            </w:r>
            <w:proofErr w:type="spellEnd"/>
            <w:r w:rsidRPr="007657D8">
              <w:rPr>
                <w:b/>
                <w:color w:val="1F4E79"/>
                <w:lang w:val="es-DO"/>
              </w:rPr>
              <w:t xml:space="preserve"> de entorno virtual</w:t>
            </w:r>
          </w:p>
          <w:p w14:paraId="0622FF20" w14:textId="77777777" w:rsidR="002626C9" w:rsidRPr="007657D8" w:rsidRDefault="00000000">
            <w:pPr>
              <w:spacing w:after="0"/>
              <w:rPr>
                <w:lang w:val="es-DO"/>
              </w:rPr>
            </w:pPr>
            <w:r w:rsidRPr="007657D8">
              <w:rPr>
                <w:sz w:val="20"/>
                <w:lang w:val="es-DO"/>
              </w:rPr>
              <w:t xml:space="preserve">run.py verifica que el </w:t>
            </w:r>
            <w:proofErr w:type="spellStart"/>
            <w:r w:rsidRPr="007657D8">
              <w:rPr>
                <w:sz w:val="20"/>
                <w:lang w:val="es-DO"/>
              </w:rPr>
              <w:t>interprete</w:t>
            </w:r>
            <w:proofErr w:type="spellEnd"/>
            <w:r w:rsidRPr="007657D8">
              <w:rPr>
                <w:sz w:val="20"/>
                <w:lang w:val="es-DO"/>
              </w:rPr>
              <w:t xml:space="preserve"> pertenezca </w:t>
            </w:r>
            <w:proofErr w:type="gramStart"/>
            <w:r w:rsidRPr="007657D8">
              <w:rPr>
                <w:sz w:val="20"/>
                <w:lang w:val="es-DO"/>
              </w:rPr>
              <w:t>a .</w:t>
            </w:r>
            <w:proofErr w:type="spellStart"/>
            <w:r w:rsidRPr="007657D8">
              <w:rPr>
                <w:sz w:val="20"/>
                <w:lang w:val="es-DO"/>
              </w:rPr>
              <w:t>venv</w:t>
            </w:r>
            <w:proofErr w:type="spellEnd"/>
            <w:proofErr w:type="gramEnd"/>
            <w:r w:rsidRPr="007657D8">
              <w:rPr>
                <w:sz w:val="20"/>
                <w:lang w:val="es-DO"/>
              </w:rPr>
              <w:t xml:space="preserve"> o </w:t>
            </w:r>
            <w:proofErr w:type="spellStart"/>
            <w:r w:rsidRPr="007657D8">
              <w:rPr>
                <w:sz w:val="20"/>
                <w:lang w:val="es-DO"/>
              </w:rPr>
              <w:t>venv</w:t>
            </w:r>
            <w:proofErr w:type="spellEnd"/>
            <w:r w:rsidRPr="007657D8">
              <w:rPr>
                <w:sz w:val="20"/>
                <w:lang w:val="es-DO"/>
              </w:rPr>
              <w:t>. Si se ejecuta con Python global, el sistema detiene el arranque y muestra instrucciones para usar el entorno local.</w:t>
            </w:r>
          </w:p>
        </w:tc>
      </w:tr>
    </w:tbl>
    <w:p w14:paraId="6FBB8B5E" w14:textId="77777777" w:rsidR="002626C9" w:rsidRPr="007657D8" w:rsidRDefault="002626C9">
      <w:pPr>
        <w:spacing w:after="20"/>
        <w:rPr>
          <w:lang w:val="es-DO"/>
        </w:rPr>
      </w:pPr>
    </w:p>
    <w:p w14:paraId="08DE8D7D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7.3 Frontend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162593C3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CE69D18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frontend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run dev</w:t>
            </w:r>
          </w:p>
        </w:tc>
      </w:tr>
    </w:tbl>
    <w:p w14:paraId="3AA264D9" w14:textId="77777777" w:rsidR="002626C9" w:rsidRDefault="002626C9">
      <w:pPr>
        <w:spacing w:after="20"/>
      </w:pPr>
    </w:p>
    <w:p w14:paraId="0303BDD7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Para generar archivos </w:t>
      </w:r>
      <w:proofErr w:type="spellStart"/>
      <w:r w:rsidRPr="007657D8">
        <w:rPr>
          <w:lang w:val="es-DO"/>
        </w:rPr>
        <w:t>estaticos</w:t>
      </w:r>
      <w:proofErr w:type="spellEnd"/>
      <w:r w:rsidRPr="007657D8">
        <w:rPr>
          <w:lang w:val="es-DO"/>
        </w:rPr>
        <w:t xml:space="preserve"> de </w:t>
      </w:r>
      <w:proofErr w:type="spellStart"/>
      <w:r w:rsidRPr="007657D8">
        <w:rPr>
          <w:lang w:val="es-DO"/>
        </w:rPr>
        <w:t>produccion</w:t>
      </w:r>
      <w:proofErr w:type="spellEnd"/>
      <w:r w:rsidRPr="007657D8">
        <w:rPr>
          <w:lang w:val="es-DO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47F473A2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1968EE3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frontend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7"/>
              </w:rPr>
              <w:t>npm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run build</w:t>
            </w:r>
          </w:p>
        </w:tc>
      </w:tr>
    </w:tbl>
    <w:p w14:paraId="0804DE2E" w14:textId="77777777" w:rsidR="002626C9" w:rsidRDefault="002626C9">
      <w:pPr>
        <w:spacing w:after="20"/>
      </w:pPr>
    </w:p>
    <w:p w14:paraId="3DCC3366" w14:textId="77777777" w:rsidR="002626C9" w:rsidRPr="007657D8" w:rsidRDefault="00000000">
      <w:pPr>
        <w:jc w:val="both"/>
        <w:rPr>
          <w:lang w:val="es-DO"/>
        </w:rPr>
      </w:pPr>
      <w:r w:rsidRPr="007657D8">
        <w:rPr>
          <w:lang w:val="es-DO"/>
        </w:rPr>
        <w:t xml:space="preserve">Cuando existe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>/</w:t>
      </w:r>
      <w:proofErr w:type="spellStart"/>
      <w:r w:rsidRPr="007657D8">
        <w:rPr>
          <w:lang w:val="es-DO"/>
        </w:rPr>
        <w:t>dist</w:t>
      </w:r>
      <w:proofErr w:type="spellEnd"/>
      <w:r w:rsidRPr="007657D8">
        <w:rPr>
          <w:lang w:val="es-DO"/>
        </w:rPr>
        <w:t xml:space="preserve">, Flask puede servir el </w:t>
      </w:r>
      <w:proofErr w:type="spellStart"/>
      <w:r w:rsidRPr="007657D8">
        <w:rPr>
          <w:lang w:val="es-DO"/>
        </w:rPr>
        <w:t>frontend</w:t>
      </w:r>
      <w:proofErr w:type="spellEnd"/>
      <w:r w:rsidRPr="007657D8">
        <w:rPr>
          <w:lang w:val="es-DO"/>
        </w:rPr>
        <w:t xml:space="preserve"> compilado. Si no existe y FRONTEND_DEV_ORIGINS </w:t>
      </w:r>
      <w:proofErr w:type="spellStart"/>
      <w:r w:rsidRPr="007657D8">
        <w:rPr>
          <w:lang w:val="es-DO"/>
        </w:rPr>
        <w:t>esta</w:t>
      </w:r>
      <w:proofErr w:type="spellEnd"/>
      <w:r w:rsidRPr="007657D8">
        <w:rPr>
          <w:lang w:val="es-DO"/>
        </w:rPr>
        <w:t xml:space="preserve"> configurado, Flask redirige las rutas de la SPA al servidor Vite de desarrollo.</w:t>
      </w:r>
    </w:p>
    <w:p w14:paraId="5DDC9BBB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lastRenderedPageBreak/>
        <w:t>8. Configuracion de ambiente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1579"/>
        <w:gridCol w:w="4949"/>
      </w:tblGrid>
      <w:tr w:rsidR="002626C9" w14:paraId="4C3724EA" w14:textId="77777777">
        <w:trPr>
          <w:jc w:val="center"/>
        </w:trPr>
        <w:tc>
          <w:tcPr>
            <w:tcW w:w="3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4F404E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Variable</w:t>
            </w:r>
          </w:p>
        </w:tc>
        <w:tc>
          <w:tcPr>
            <w:tcW w:w="15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62D557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Obligatoria</w:t>
            </w:r>
          </w:p>
        </w:tc>
        <w:tc>
          <w:tcPr>
            <w:tcW w:w="47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9F3EBF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Descripcion</w:t>
            </w:r>
          </w:p>
        </w:tc>
      </w:tr>
      <w:tr w:rsidR="002626C9" w14:paraId="74322DA7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9004B0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SECRET_KEY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10D26C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Si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51DB9" w14:textId="77777777" w:rsidR="002626C9" w:rsidRDefault="00000000">
            <w:pPr>
              <w:spacing w:after="0" w:line="252" w:lineRule="auto"/>
            </w:pPr>
            <w:r w:rsidRPr="007657D8">
              <w:rPr>
                <w:sz w:val="16"/>
                <w:lang w:val="es-DO"/>
              </w:rPr>
              <w:t xml:space="preserve">Clave secreta de Flask para sesiones. </w:t>
            </w:r>
            <w:r>
              <w:rPr>
                <w:sz w:val="16"/>
              </w:rPr>
              <w:t xml:space="preserve">Debe </w:t>
            </w:r>
            <w:proofErr w:type="spellStart"/>
            <w:r>
              <w:rPr>
                <w:sz w:val="16"/>
              </w:rPr>
              <w:t>cambiarse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produccion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626C9" w14:paraId="582FEA9B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0E62A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FLASK_ENV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B1AE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73C3EB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development o production. Por defecto usa development.</w:t>
            </w:r>
          </w:p>
        </w:tc>
      </w:tr>
      <w:tr w:rsidR="002626C9" w:rsidRPr="007657D8" w14:paraId="6BB98897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482D2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FLASK_DEBUG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F8F9C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92FB2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gramStart"/>
            <w:r w:rsidRPr="007657D8">
              <w:rPr>
                <w:sz w:val="16"/>
                <w:lang w:val="es-DO"/>
              </w:rPr>
              <w:t>true habilita</w:t>
            </w:r>
            <w:proofErr w:type="gramEnd"/>
            <w:r w:rsidRPr="007657D8">
              <w:rPr>
                <w:sz w:val="16"/>
                <w:lang w:val="es-DO"/>
              </w:rPr>
              <w:t xml:space="preserve"> </w:t>
            </w:r>
            <w:proofErr w:type="spellStart"/>
            <w:r w:rsidRPr="007657D8">
              <w:rPr>
                <w:sz w:val="16"/>
                <w:lang w:val="es-DO"/>
              </w:rPr>
              <w:t>debug</w:t>
            </w:r>
            <w:proofErr w:type="spellEnd"/>
            <w:r w:rsidRPr="007657D8">
              <w:rPr>
                <w:sz w:val="16"/>
                <w:lang w:val="es-DO"/>
              </w:rPr>
              <w:t xml:space="preserve"> y cookies no seguras para desarrollo local.</w:t>
            </w:r>
          </w:p>
        </w:tc>
      </w:tr>
      <w:tr w:rsidR="002626C9" w:rsidRPr="007657D8" w14:paraId="7D08EBB2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B9F401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SUPABASE_URL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D29A9D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Si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82411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URL base del proyecto </w:t>
            </w:r>
            <w:proofErr w:type="spellStart"/>
            <w:r w:rsidRPr="007657D8">
              <w:rPr>
                <w:sz w:val="16"/>
                <w:lang w:val="es-DO"/>
              </w:rPr>
              <w:t>Supabase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:rsidRPr="007657D8" w14:paraId="7BCEF0B6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6F6A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SUPABASE_KEY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71A57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Si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E5613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Clave de acceso </w:t>
            </w:r>
            <w:proofErr w:type="spellStart"/>
            <w:r w:rsidRPr="007657D8">
              <w:rPr>
                <w:sz w:val="16"/>
                <w:lang w:val="es-DO"/>
              </w:rPr>
              <w:t>Supabase</w:t>
            </w:r>
            <w:proofErr w:type="spellEnd"/>
            <w:r w:rsidRPr="007657D8">
              <w:rPr>
                <w:sz w:val="16"/>
                <w:lang w:val="es-DO"/>
              </w:rPr>
              <w:t xml:space="preserve"> usada por </w:t>
            </w:r>
            <w:proofErr w:type="spellStart"/>
            <w:r w:rsidRPr="007657D8">
              <w:rPr>
                <w:sz w:val="16"/>
                <w:lang w:val="es-DO"/>
              </w:rPr>
              <w:t>PostgREST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:rsidRPr="007657D8" w14:paraId="2D27D143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F57AD1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SUPABASE_SSL_VERIFY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7571C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9AAE9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true/false para </w:t>
            </w:r>
            <w:proofErr w:type="spellStart"/>
            <w:r w:rsidRPr="007657D8">
              <w:rPr>
                <w:sz w:val="16"/>
                <w:lang w:val="es-DO"/>
              </w:rPr>
              <w:t>verificacion</w:t>
            </w:r>
            <w:proofErr w:type="spellEnd"/>
            <w:r w:rsidRPr="007657D8">
              <w:rPr>
                <w:sz w:val="16"/>
                <w:lang w:val="es-DO"/>
              </w:rPr>
              <w:t xml:space="preserve"> SSL del cliente HTTP.</w:t>
            </w:r>
          </w:p>
        </w:tc>
      </w:tr>
      <w:tr w:rsidR="002626C9" w:rsidRPr="007657D8" w14:paraId="019DDE9C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93BB7C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SUPABASE_CA_BUNDLE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8C78D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0400C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Ruta a certificado CA si se requiere </w:t>
            </w:r>
            <w:proofErr w:type="spellStart"/>
            <w:r w:rsidRPr="007657D8">
              <w:rPr>
                <w:sz w:val="16"/>
                <w:lang w:val="es-DO"/>
              </w:rPr>
              <w:t>bundle</w:t>
            </w:r>
            <w:proofErr w:type="spellEnd"/>
            <w:r w:rsidRPr="007657D8">
              <w:rPr>
                <w:sz w:val="16"/>
                <w:lang w:val="es-DO"/>
              </w:rPr>
              <w:t xml:space="preserve"> personalizado.</w:t>
            </w:r>
          </w:p>
        </w:tc>
      </w:tr>
      <w:tr w:rsidR="002626C9" w:rsidRPr="007657D8" w14:paraId="0BB61B7D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71A8C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FRONTEND_DEV_ORIGINS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4337B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7D79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6"/>
                <w:lang w:val="es-DO"/>
              </w:rPr>
              <w:t>Origenes</w:t>
            </w:r>
            <w:proofErr w:type="spellEnd"/>
            <w:r w:rsidRPr="007657D8">
              <w:rPr>
                <w:sz w:val="16"/>
                <w:lang w:val="es-DO"/>
              </w:rPr>
              <w:t xml:space="preserve"> Vite permitidos, por defecto localhost:5173 y 127.0.0.1:5173.</w:t>
            </w:r>
          </w:p>
        </w:tc>
      </w:tr>
      <w:tr w:rsidR="002626C9" w14:paraId="2B230043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49524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ADMIN_REGISTER_CODE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E5DBF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343D5D" w14:textId="77777777" w:rsidR="002626C9" w:rsidRDefault="00000000">
            <w:pPr>
              <w:spacing w:after="0" w:line="252" w:lineRule="auto"/>
            </w:pPr>
            <w:proofErr w:type="spellStart"/>
            <w:r w:rsidRPr="007657D8">
              <w:rPr>
                <w:sz w:val="16"/>
                <w:lang w:val="es-DO"/>
              </w:rPr>
              <w:t>Codigo</w:t>
            </w:r>
            <w:proofErr w:type="spellEnd"/>
            <w:r w:rsidRPr="007657D8">
              <w:rPr>
                <w:sz w:val="16"/>
                <w:lang w:val="es-DO"/>
              </w:rPr>
              <w:t xml:space="preserve"> requerido para registro administrativo. </w:t>
            </w:r>
            <w:r>
              <w:rPr>
                <w:sz w:val="16"/>
              </w:rPr>
              <w:t xml:space="preserve">Valor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defecto</w:t>
            </w:r>
            <w:proofErr w:type="spellEnd"/>
            <w:r>
              <w:rPr>
                <w:sz w:val="16"/>
              </w:rPr>
              <w:t xml:space="preserve"> ADMIN2025.</w:t>
            </w:r>
          </w:p>
        </w:tc>
      </w:tr>
      <w:tr w:rsidR="002626C9" w:rsidRPr="007657D8" w14:paraId="452030AF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CDDE5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PASSWORD_SALT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D7547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Recomendado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D06785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Salt usado por </w:t>
            </w:r>
            <w:proofErr w:type="spellStart"/>
            <w:r w:rsidRPr="007657D8">
              <w:rPr>
                <w:sz w:val="16"/>
                <w:lang w:val="es-DO"/>
              </w:rPr>
              <w:t>hashing</w:t>
            </w:r>
            <w:proofErr w:type="spellEnd"/>
            <w:r w:rsidRPr="007657D8">
              <w:rPr>
                <w:sz w:val="16"/>
                <w:lang w:val="es-DO"/>
              </w:rPr>
              <w:t xml:space="preserve"> actual de </w:t>
            </w:r>
            <w:proofErr w:type="spellStart"/>
            <w:r w:rsidRPr="007657D8">
              <w:rPr>
                <w:sz w:val="16"/>
                <w:lang w:val="es-DO"/>
              </w:rPr>
              <w:t>contrasenas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:rsidRPr="007657D8" w14:paraId="6277672D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F87B7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DISABLE_REMINDER_WORKER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A598E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E724B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Desactiva el </w:t>
            </w:r>
            <w:proofErr w:type="spellStart"/>
            <w:r w:rsidRPr="007657D8">
              <w:rPr>
                <w:sz w:val="16"/>
                <w:lang w:val="es-DO"/>
              </w:rPr>
              <w:t>worker</w:t>
            </w:r>
            <w:proofErr w:type="spellEnd"/>
            <w:r w:rsidRPr="007657D8">
              <w:rPr>
                <w:sz w:val="16"/>
                <w:lang w:val="es-DO"/>
              </w:rPr>
              <w:t xml:space="preserve"> si vale 1, true, yes u </w:t>
            </w:r>
            <w:proofErr w:type="spellStart"/>
            <w:r w:rsidRPr="007657D8">
              <w:rPr>
                <w:sz w:val="16"/>
                <w:lang w:val="es-DO"/>
              </w:rPr>
              <w:t>on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:rsidRPr="007657D8" w14:paraId="15FBB1A9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BE114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REMINDER_WORKER_ENABLED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A981CC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E5410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Control interno del </w:t>
            </w:r>
            <w:proofErr w:type="spellStart"/>
            <w:r w:rsidRPr="007657D8">
              <w:rPr>
                <w:sz w:val="16"/>
                <w:lang w:val="es-DO"/>
              </w:rPr>
              <w:t>worker</w:t>
            </w:r>
            <w:proofErr w:type="spellEnd"/>
            <w:r w:rsidRPr="007657D8">
              <w:rPr>
                <w:sz w:val="16"/>
                <w:lang w:val="es-DO"/>
              </w:rPr>
              <w:t xml:space="preserve"> de recordatorios.</w:t>
            </w:r>
          </w:p>
        </w:tc>
      </w:tr>
      <w:tr w:rsidR="002626C9" w:rsidRPr="007657D8" w14:paraId="010AFDA2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DB6241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REMINDER_SCAN_INTERVAL_SECONDS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554ADA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25751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Intervalo de escaneo de recordatorios; </w:t>
            </w:r>
            <w:proofErr w:type="spellStart"/>
            <w:r w:rsidRPr="007657D8">
              <w:rPr>
                <w:sz w:val="16"/>
                <w:lang w:val="es-DO"/>
              </w:rPr>
              <w:t>minimo</w:t>
            </w:r>
            <w:proofErr w:type="spellEnd"/>
            <w:r w:rsidRPr="007657D8">
              <w:rPr>
                <w:sz w:val="16"/>
                <w:lang w:val="es-DO"/>
              </w:rPr>
              <w:t xml:space="preserve"> efectivo 60 segundos.</w:t>
            </w:r>
          </w:p>
        </w:tc>
      </w:tr>
      <w:tr w:rsidR="002626C9" w:rsidRPr="007657D8" w14:paraId="0E9752E6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B0DB6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REMINDER_HOURS_DEFAULT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DD2CE6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1040E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Horas por defecto para recordatorios cuando no hay valor en </w:t>
            </w:r>
            <w:proofErr w:type="spellStart"/>
            <w:r w:rsidRPr="007657D8">
              <w:rPr>
                <w:sz w:val="16"/>
                <w:lang w:val="es-DO"/>
              </w:rPr>
              <w:t>configuracion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:rsidRPr="007657D8" w14:paraId="10C71B7D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54035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SMTP_HOST / SMTP_PORT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110CE0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7D94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>Servidor y puerto SMTP para correos.</w:t>
            </w:r>
          </w:p>
        </w:tc>
      </w:tr>
      <w:tr w:rsidR="002626C9" w14:paraId="4C22C360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7641B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SMTP_USERNAME / SMTP_PASSWORD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C3988A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BFD38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Credenciales SMTP.</w:t>
            </w:r>
          </w:p>
        </w:tc>
      </w:tr>
      <w:tr w:rsidR="002626C9" w14:paraId="765EA10C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AE11D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SMTP_FROM_EMAIL / SMTP_FROM_NAME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EF486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B8CB5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Remitente usado por correos.</w:t>
            </w:r>
          </w:p>
        </w:tc>
      </w:tr>
      <w:tr w:rsidR="002626C9" w14:paraId="214C7B9E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5549A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SMTP_USE_TLS / SMTP_USE_SSL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F6CADC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108D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Modo de cifrado SMTP.</w:t>
            </w:r>
          </w:p>
        </w:tc>
      </w:tr>
      <w:tr w:rsidR="002626C9" w:rsidRPr="007657D8" w14:paraId="08B25325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2F24A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SMS_PROVIDER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9D123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0F77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Proveedor SMS; el </w:t>
            </w:r>
            <w:proofErr w:type="spellStart"/>
            <w:r w:rsidRPr="007657D8">
              <w:rPr>
                <w:sz w:val="16"/>
                <w:lang w:val="es-DO"/>
              </w:rPr>
              <w:t>codigo</w:t>
            </w:r>
            <w:proofErr w:type="spellEnd"/>
            <w:r w:rsidRPr="007657D8">
              <w:rPr>
                <w:sz w:val="16"/>
                <w:lang w:val="es-DO"/>
              </w:rPr>
              <w:t xml:space="preserve"> contempla </w:t>
            </w:r>
            <w:proofErr w:type="spellStart"/>
            <w:r w:rsidRPr="007657D8">
              <w:rPr>
                <w:sz w:val="16"/>
                <w:lang w:val="es-DO"/>
              </w:rPr>
              <w:t>twilio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14:paraId="11A8B67C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C6DC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TWILIO_ACCOUNT_SID / TWILIO_AUTH_TOKEN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7C8C7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257FE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Credenciales Twilio.</w:t>
            </w:r>
          </w:p>
        </w:tc>
      </w:tr>
      <w:tr w:rsidR="002626C9" w14:paraId="5EF5FB9C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6D664D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TWILIO_FROM_NUMBER / TWILIO_MESSAGING_SERVICE_SID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FA54BD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91BC6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Origen de SMS.</w:t>
            </w:r>
          </w:p>
        </w:tc>
      </w:tr>
      <w:tr w:rsidR="002626C9" w14:paraId="4D5DE9A1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C265F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ONLINE_PAYMENT_ENABLED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CF7E5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2EAAD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Habilita pagos en linea.</w:t>
            </w:r>
          </w:p>
        </w:tc>
      </w:tr>
      <w:tr w:rsidR="002626C9" w:rsidRPr="007657D8" w14:paraId="3E1182C4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D89D4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ONLINE_PAYMENT_PROVIDER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178EAD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C97EC8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 xml:space="preserve">Proveedor de pago; por defecto </w:t>
            </w:r>
            <w:proofErr w:type="spellStart"/>
            <w:r w:rsidRPr="007657D8">
              <w:rPr>
                <w:sz w:val="16"/>
                <w:lang w:val="es-DO"/>
              </w:rPr>
              <w:t>stripe</w:t>
            </w:r>
            <w:proofErr w:type="spellEnd"/>
            <w:r w:rsidRPr="007657D8">
              <w:rPr>
                <w:sz w:val="16"/>
                <w:lang w:val="es-DO"/>
              </w:rPr>
              <w:t>.</w:t>
            </w:r>
          </w:p>
        </w:tc>
      </w:tr>
      <w:tr w:rsidR="002626C9" w14:paraId="1638EE60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D27750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STRIPE_SECRET_KEY / STRIPE_PUBLISHABLE_KEY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38174B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E29348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Credenciales Stripe Checkout.</w:t>
            </w:r>
          </w:p>
        </w:tc>
      </w:tr>
      <w:tr w:rsidR="002626C9" w:rsidRPr="007657D8" w14:paraId="1BB182ED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1D9BB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STRIPE_LOCALE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EB6FDC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2EFD1F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6"/>
                <w:lang w:val="es-DO"/>
              </w:rPr>
              <w:t>Locale</w:t>
            </w:r>
            <w:proofErr w:type="spellEnd"/>
            <w:r w:rsidRPr="007657D8">
              <w:rPr>
                <w:sz w:val="16"/>
                <w:lang w:val="es-DO"/>
              </w:rPr>
              <w:t xml:space="preserve"> Stripe; por defecto es-419.</w:t>
            </w:r>
          </w:p>
        </w:tc>
      </w:tr>
      <w:tr w:rsidR="002626C9" w:rsidRPr="007657D8" w14:paraId="6586404D" w14:textId="77777777">
        <w:trPr>
          <w:jc w:val="center"/>
        </w:trPr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F890E6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ONLINE_PAYMENT_CURRENCY</w:t>
            </w:r>
          </w:p>
        </w:tc>
        <w:tc>
          <w:tcPr>
            <w:tcW w:w="1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DB700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Opcional</w:t>
            </w:r>
          </w:p>
        </w:tc>
        <w:tc>
          <w:tcPr>
            <w:tcW w:w="47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652698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6"/>
                <w:lang w:val="es-DO"/>
              </w:rPr>
              <w:t>Moneda de pagos online; por defecto USD.</w:t>
            </w:r>
          </w:p>
        </w:tc>
      </w:tr>
    </w:tbl>
    <w:p w14:paraId="6A5DB4D1" w14:textId="77777777" w:rsidR="002626C9" w:rsidRPr="007657D8" w:rsidRDefault="002626C9">
      <w:pPr>
        <w:spacing w:after="20"/>
        <w:rPr>
          <w:lang w:val="es-DO"/>
        </w:rPr>
      </w:pPr>
    </w:p>
    <w:p w14:paraId="27EEB6E1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lastRenderedPageBreak/>
        <w:t xml:space="preserve">8.1 </w:t>
      </w:r>
      <w:proofErr w:type="spellStart"/>
      <w:r>
        <w:rPr>
          <w:b/>
          <w:color w:val="2E86C1"/>
          <w:sz w:val="24"/>
        </w:rPr>
        <w:t>Ejemplo</w:t>
      </w:r>
      <w:proofErr w:type="spellEnd"/>
      <w:r>
        <w:rPr>
          <w:b/>
          <w:color w:val="2E86C1"/>
          <w:sz w:val="24"/>
        </w:rPr>
        <w:t xml:space="preserve"> de </w:t>
      </w:r>
      <w:proofErr w:type="spellStart"/>
      <w:proofErr w:type="gramStart"/>
      <w:r>
        <w:rPr>
          <w:b/>
          <w:color w:val="2E86C1"/>
          <w:sz w:val="24"/>
        </w:rPr>
        <w:t>archivo</w:t>
      </w:r>
      <w:proofErr w:type="spellEnd"/>
      <w:r>
        <w:rPr>
          <w:b/>
          <w:color w:val="2E86C1"/>
          <w:sz w:val="24"/>
        </w:rPr>
        <w:t xml:space="preserve"> .env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43170CB1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BEAA05F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SECRET_KEY=cambiar-por-valor-seguro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FLASK_ENV=development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FLASK_DEBUG=true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SUPABASE_URL=https://tu-proyecto.supabase.co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SUPABASE_KEY=tu_clave_supabase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FRONTEND_DEV_ORIGINS=http://localhost:5173,http://127.0.0.1:5173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DISABLE_REMINDER_WORKER=false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SMTP_HOST=smtp.gmail.com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SMTP_PORT=587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SMTP_USERNAME=correo@dominio.com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SMTP_PASSWORD=clave_o_app_password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ONLINE_PAYMENT_ENABLED=false</w:t>
            </w:r>
          </w:p>
        </w:tc>
      </w:tr>
    </w:tbl>
    <w:p w14:paraId="664EB445" w14:textId="77777777" w:rsidR="002626C9" w:rsidRDefault="002626C9">
      <w:pPr>
        <w:spacing w:after="20"/>
      </w:pPr>
    </w:p>
    <w:p w14:paraId="7466B054" w14:textId="77777777" w:rsidR="002626C9" w:rsidRPr="007657D8" w:rsidRDefault="00000000">
      <w:pPr>
        <w:keepNext/>
        <w:pBdr>
          <w:left w:val="single" w:sz="18" w:space="6" w:color="2E86C1"/>
        </w:pBdr>
        <w:spacing w:before="280"/>
        <w:ind w:left="142"/>
        <w:rPr>
          <w:lang w:val="es-DO"/>
        </w:rPr>
      </w:pPr>
      <w:r w:rsidRPr="007657D8">
        <w:rPr>
          <w:b/>
          <w:color w:val="1F4E79"/>
          <w:sz w:val="29"/>
          <w:lang w:val="es-DO"/>
        </w:rPr>
        <w:t xml:space="preserve">9. </w:t>
      </w:r>
      <w:proofErr w:type="spellStart"/>
      <w:r w:rsidRPr="007657D8">
        <w:rPr>
          <w:b/>
          <w:color w:val="1F4E79"/>
          <w:sz w:val="29"/>
          <w:lang w:val="es-DO"/>
        </w:rPr>
        <w:t>Ejecucion</w:t>
      </w:r>
      <w:proofErr w:type="spellEnd"/>
      <w:r w:rsidRPr="007657D8">
        <w:rPr>
          <w:b/>
          <w:color w:val="1F4E79"/>
          <w:sz w:val="29"/>
          <w:lang w:val="es-DO"/>
        </w:rPr>
        <w:t xml:space="preserve">, despliegue y </w:t>
      </w:r>
      <w:proofErr w:type="spellStart"/>
      <w:r w:rsidRPr="007657D8">
        <w:rPr>
          <w:b/>
          <w:color w:val="1F4E79"/>
          <w:sz w:val="29"/>
          <w:lang w:val="es-DO"/>
        </w:rPr>
        <w:t>validacion</w:t>
      </w:r>
      <w:proofErr w:type="spellEnd"/>
    </w:p>
    <w:p w14:paraId="22876A9F" w14:textId="77777777" w:rsidR="002626C9" w:rsidRPr="007657D8" w:rsidRDefault="00000000">
      <w:pPr>
        <w:keepNext/>
        <w:spacing w:before="180"/>
        <w:rPr>
          <w:lang w:val="es-DO"/>
        </w:rPr>
      </w:pPr>
      <w:r w:rsidRPr="007657D8">
        <w:rPr>
          <w:b/>
          <w:color w:val="2E86C1"/>
          <w:sz w:val="24"/>
          <w:lang w:val="es-DO"/>
        </w:rPr>
        <w:t xml:space="preserve">9.1 </w:t>
      </w:r>
      <w:proofErr w:type="spellStart"/>
      <w:r w:rsidRPr="007657D8">
        <w:rPr>
          <w:b/>
          <w:color w:val="2E86C1"/>
          <w:sz w:val="24"/>
          <w:lang w:val="es-DO"/>
        </w:rPr>
        <w:t>Ejecucion</w:t>
      </w:r>
      <w:proofErr w:type="spellEnd"/>
      <w:r w:rsidRPr="007657D8">
        <w:rPr>
          <w:b/>
          <w:color w:val="2E86C1"/>
          <w:sz w:val="24"/>
          <w:lang w:val="es-DO"/>
        </w:rPr>
        <w:t xml:space="preserve"> en desarrollo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4317"/>
        <w:gridCol w:w="3159"/>
      </w:tblGrid>
      <w:tr w:rsidR="002626C9" w14:paraId="1591D78C" w14:textId="77777777">
        <w:trPr>
          <w:jc w:val="center"/>
        </w:trPr>
        <w:tc>
          <w:tcPr>
            <w:tcW w:w="22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122303" w14:textId="77777777" w:rsidR="002626C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8"/>
              </w:rPr>
              <w:t>Componente</w:t>
            </w:r>
            <w:proofErr w:type="spellEnd"/>
          </w:p>
        </w:tc>
        <w:tc>
          <w:tcPr>
            <w:tcW w:w="4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D60E59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w="30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F12128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URL esperada</w:t>
            </w:r>
          </w:p>
        </w:tc>
      </w:tr>
      <w:tr w:rsidR="002626C9" w14:paraId="6CD52008" w14:textId="77777777">
        <w:trPr>
          <w:jc w:val="center"/>
        </w:trPr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06CB70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Backend Flask</w:t>
            </w:r>
          </w:p>
        </w:tc>
        <w:tc>
          <w:tcPr>
            <w:tcW w:w="4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B7364A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.\.venv\Scripts\python.exe run.py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AAB456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http://localhost:5000</w:t>
            </w:r>
          </w:p>
        </w:tc>
      </w:tr>
      <w:tr w:rsidR="002626C9" w14:paraId="02F7FCAE" w14:textId="77777777">
        <w:trPr>
          <w:jc w:val="center"/>
        </w:trPr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3AB61C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 Vite</w:t>
            </w:r>
          </w:p>
        </w:tc>
        <w:tc>
          <w:tcPr>
            <w:tcW w:w="4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693CE5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cd frontend; npm run dev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51E62D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http://localhost:5173</w:t>
            </w:r>
          </w:p>
        </w:tc>
      </w:tr>
      <w:tr w:rsidR="002626C9" w14:paraId="6DA931C2" w14:textId="77777777">
        <w:trPr>
          <w:jc w:val="center"/>
        </w:trPr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A558C1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 compilado</w:t>
            </w:r>
          </w:p>
        </w:tc>
        <w:tc>
          <w:tcPr>
            <w:tcW w:w="4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4AD123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cd frontend; npm run build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460135" w14:textId="77777777" w:rsidR="002626C9" w:rsidRDefault="00000000">
            <w:pPr>
              <w:spacing w:after="0" w:line="252" w:lineRule="auto"/>
            </w:pPr>
            <w:r>
              <w:rPr>
                <w:sz w:val="18"/>
              </w:rPr>
              <w:t>frontend/dist servido por Flask</w:t>
            </w:r>
          </w:p>
        </w:tc>
      </w:tr>
    </w:tbl>
    <w:p w14:paraId="0EE6C1B6" w14:textId="77777777" w:rsidR="002626C9" w:rsidRDefault="002626C9">
      <w:pPr>
        <w:spacing w:after="20"/>
      </w:pPr>
    </w:p>
    <w:p w14:paraId="45A21BB0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9.2 Validacion posterior al arranque</w:t>
      </w:r>
    </w:p>
    <w:p w14:paraId="770D0E18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Confirmar que el </w:t>
      </w:r>
      <w:proofErr w:type="spellStart"/>
      <w:r w:rsidRPr="007657D8">
        <w:rPr>
          <w:sz w:val="21"/>
          <w:lang w:val="es-DO"/>
        </w:rPr>
        <w:t>backend</w:t>
      </w:r>
      <w:proofErr w:type="spellEnd"/>
      <w:r w:rsidRPr="007657D8">
        <w:rPr>
          <w:sz w:val="21"/>
          <w:lang w:val="es-DO"/>
        </w:rPr>
        <w:t xml:space="preserve"> arranque sin errores de SUPABASE_URL o SUPABASE_KEY.</w:t>
      </w:r>
    </w:p>
    <w:p w14:paraId="4AE2A2C8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Abrir /</w:t>
      </w:r>
      <w:proofErr w:type="spellStart"/>
      <w:r w:rsidRPr="007657D8">
        <w:rPr>
          <w:sz w:val="21"/>
          <w:lang w:val="es-DO"/>
        </w:rPr>
        <w:t>auth</w:t>
      </w:r>
      <w:proofErr w:type="spellEnd"/>
      <w:r w:rsidRPr="007657D8">
        <w:rPr>
          <w:sz w:val="21"/>
          <w:lang w:val="es-DO"/>
        </w:rPr>
        <w:t>/</w:t>
      </w:r>
      <w:proofErr w:type="spellStart"/>
      <w:r w:rsidRPr="007657D8">
        <w:rPr>
          <w:sz w:val="21"/>
          <w:lang w:val="es-DO"/>
        </w:rPr>
        <w:t>login</w:t>
      </w:r>
      <w:proofErr w:type="spellEnd"/>
      <w:r w:rsidRPr="007657D8">
        <w:rPr>
          <w:sz w:val="21"/>
          <w:lang w:val="es-DO"/>
        </w:rPr>
        <w:t xml:space="preserve"> o la ruta de </w:t>
      </w:r>
      <w:proofErr w:type="spellStart"/>
      <w:r w:rsidRPr="007657D8">
        <w:rPr>
          <w:sz w:val="21"/>
          <w:lang w:val="es-DO"/>
        </w:rPr>
        <w:t>frontend</w:t>
      </w:r>
      <w:proofErr w:type="spellEnd"/>
      <w:r w:rsidRPr="007657D8">
        <w:rPr>
          <w:sz w:val="21"/>
          <w:lang w:val="es-DO"/>
        </w:rPr>
        <w:t xml:space="preserve"> correspondiente.</w:t>
      </w:r>
    </w:p>
    <w:p w14:paraId="738BBA6E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Validar </w:t>
      </w:r>
      <w:proofErr w:type="spellStart"/>
      <w:r w:rsidRPr="007657D8">
        <w:rPr>
          <w:sz w:val="21"/>
          <w:lang w:val="es-DO"/>
        </w:rPr>
        <w:t>login</w:t>
      </w:r>
      <w:proofErr w:type="spellEnd"/>
      <w:r w:rsidRPr="007657D8">
        <w:rPr>
          <w:sz w:val="21"/>
          <w:lang w:val="es-DO"/>
        </w:rPr>
        <w:t xml:space="preserve"> y consulta de /</w:t>
      </w:r>
      <w:proofErr w:type="spellStart"/>
      <w:r w:rsidRPr="007657D8">
        <w:rPr>
          <w:sz w:val="21"/>
          <w:lang w:val="es-DO"/>
        </w:rPr>
        <w:t>auth</w:t>
      </w:r>
      <w:proofErr w:type="spellEnd"/>
      <w:r w:rsidRPr="007657D8">
        <w:rPr>
          <w:sz w:val="21"/>
          <w:lang w:val="es-DO"/>
        </w:rPr>
        <w:t>/api/me.</w:t>
      </w:r>
    </w:p>
    <w:p w14:paraId="527BFDC1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Probar carga de </w:t>
      </w:r>
      <w:proofErr w:type="spellStart"/>
      <w:r w:rsidRPr="007657D8">
        <w:rPr>
          <w:sz w:val="21"/>
          <w:lang w:val="es-DO"/>
        </w:rPr>
        <w:t>dashboard</w:t>
      </w:r>
      <w:proofErr w:type="spellEnd"/>
      <w:r w:rsidRPr="007657D8">
        <w:rPr>
          <w:sz w:val="21"/>
          <w:lang w:val="es-DO"/>
        </w:rPr>
        <w:t xml:space="preserve">, agenda, pacientes y </w:t>
      </w:r>
      <w:proofErr w:type="spellStart"/>
      <w:r w:rsidRPr="007657D8">
        <w:rPr>
          <w:sz w:val="21"/>
          <w:lang w:val="es-DO"/>
        </w:rPr>
        <w:t>medicos</w:t>
      </w:r>
      <w:proofErr w:type="spellEnd"/>
      <w:r w:rsidRPr="007657D8">
        <w:rPr>
          <w:sz w:val="21"/>
          <w:lang w:val="es-DO"/>
        </w:rPr>
        <w:t>.</w:t>
      </w:r>
    </w:p>
    <w:p w14:paraId="79C2AF40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Revisar que las cookies de </w:t>
      </w:r>
      <w:proofErr w:type="spellStart"/>
      <w:r w:rsidRPr="007657D8">
        <w:rPr>
          <w:sz w:val="21"/>
          <w:lang w:val="es-DO"/>
        </w:rPr>
        <w:t>sesion</w:t>
      </w:r>
      <w:proofErr w:type="spellEnd"/>
      <w:r w:rsidRPr="007657D8">
        <w:rPr>
          <w:sz w:val="21"/>
          <w:lang w:val="es-DO"/>
        </w:rPr>
        <w:t xml:space="preserve"> se creen correctamente.</w:t>
      </w:r>
    </w:p>
    <w:p w14:paraId="3CCA17CC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Comprobar que el navegador no reporte errores CORS en desarrollo.</w:t>
      </w:r>
    </w:p>
    <w:p w14:paraId="2FFFB62A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Verificar integraciones opcionales solo si </w:t>
      </w:r>
      <w:proofErr w:type="spellStart"/>
      <w:r w:rsidRPr="007657D8">
        <w:rPr>
          <w:sz w:val="21"/>
          <w:lang w:val="es-DO"/>
        </w:rPr>
        <w:t>estan</w:t>
      </w:r>
      <w:proofErr w:type="spellEnd"/>
      <w:r w:rsidRPr="007657D8">
        <w:rPr>
          <w:sz w:val="21"/>
          <w:lang w:val="es-DO"/>
        </w:rPr>
        <w:t xml:space="preserve"> habilitadas: SMTP, SMS y pagos online.</w:t>
      </w:r>
    </w:p>
    <w:p w14:paraId="7FFC46EA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 xml:space="preserve">9.3 </w:t>
      </w:r>
      <w:proofErr w:type="spellStart"/>
      <w:r>
        <w:rPr>
          <w:b/>
          <w:color w:val="2E86C1"/>
          <w:sz w:val="24"/>
        </w:rPr>
        <w:t>Consideraciones</w:t>
      </w:r>
      <w:proofErr w:type="spellEnd"/>
      <w:r>
        <w:rPr>
          <w:b/>
          <w:color w:val="2E86C1"/>
          <w:sz w:val="24"/>
        </w:rPr>
        <w:t xml:space="preserve"> para </w:t>
      </w:r>
      <w:proofErr w:type="spellStart"/>
      <w:r>
        <w:rPr>
          <w:b/>
          <w:color w:val="2E86C1"/>
          <w:sz w:val="24"/>
        </w:rPr>
        <w:t>produccion</w:t>
      </w:r>
      <w:proofErr w:type="spellEnd"/>
    </w:p>
    <w:p w14:paraId="0C398129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Usar SECRET_KEY fuerte y privada.</w:t>
      </w:r>
    </w:p>
    <w:p w14:paraId="151CC901" w14:textId="77777777" w:rsidR="002626C9" w:rsidRDefault="00000000">
      <w:pPr>
        <w:pStyle w:val="Listaconvietas"/>
        <w:spacing w:after="120" w:line="276" w:lineRule="auto"/>
      </w:pPr>
      <w:proofErr w:type="spellStart"/>
      <w:r>
        <w:rPr>
          <w:sz w:val="21"/>
        </w:rPr>
        <w:t>Ejecutar</w:t>
      </w:r>
      <w:proofErr w:type="spellEnd"/>
      <w:r>
        <w:rPr>
          <w:sz w:val="21"/>
        </w:rPr>
        <w:t xml:space="preserve"> con FLASK_ENV=production y FLASK_DEBUG=false.</w:t>
      </w:r>
    </w:p>
    <w:p w14:paraId="0C57ED4E" w14:textId="77777777" w:rsidR="002626C9" w:rsidRDefault="00000000">
      <w:pPr>
        <w:pStyle w:val="Listaconvietas"/>
        <w:spacing w:after="120" w:line="276" w:lineRule="auto"/>
      </w:pPr>
      <w:r>
        <w:rPr>
          <w:sz w:val="21"/>
        </w:rPr>
        <w:t>Generar frontend/dist con npm run build antes de publicar.</w:t>
      </w:r>
    </w:p>
    <w:p w14:paraId="243776D2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Servir la </w:t>
      </w:r>
      <w:proofErr w:type="spellStart"/>
      <w:r w:rsidRPr="007657D8">
        <w:rPr>
          <w:sz w:val="21"/>
          <w:lang w:val="es-DO"/>
        </w:rPr>
        <w:t>aplicacion</w:t>
      </w:r>
      <w:proofErr w:type="spellEnd"/>
      <w:r w:rsidRPr="007657D8">
        <w:rPr>
          <w:sz w:val="21"/>
          <w:lang w:val="es-DO"/>
        </w:rPr>
        <w:t xml:space="preserve"> </w:t>
      </w:r>
      <w:proofErr w:type="spellStart"/>
      <w:r w:rsidRPr="007657D8">
        <w:rPr>
          <w:sz w:val="21"/>
          <w:lang w:val="es-DO"/>
        </w:rPr>
        <w:t>detras</w:t>
      </w:r>
      <w:proofErr w:type="spellEnd"/>
      <w:r w:rsidRPr="007657D8">
        <w:rPr>
          <w:sz w:val="21"/>
          <w:lang w:val="es-DO"/>
        </w:rPr>
        <w:t xml:space="preserve"> de HTTPS para cookies seguras.</w:t>
      </w:r>
    </w:p>
    <w:p w14:paraId="7ED61394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Configurar </w:t>
      </w:r>
      <w:proofErr w:type="spellStart"/>
      <w:r w:rsidRPr="007657D8">
        <w:rPr>
          <w:sz w:val="21"/>
          <w:lang w:val="es-DO"/>
        </w:rPr>
        <w:t>backups</w:t>
      </w:r>
      <w:proofErr w:type="spellEnd"/>
      <w:r w:rsidRPr="007657D8">
        <w:rPr>
          <w:sz w:val="21"/>
          <w:lang w:val="es-DO"/>
        </w:rPr>
        <w:t xml:space="preserve">, monitoreo y </w:t>
      </w:r>
      <w:proofErr w:type="spellStart"/>
      <w:r w:rsidRPr="007657D8">
        <w:rPr>
          <w:sz w:val="21"/>
          <w:lang w:val="es-DO"/>
        </w:rPr>
        <w:t>rotacion</w:t>
      </w:r>
      <w:proofErr w:type="spellEnd"/>
      <w:r w:rsidRPr="007657D8">
        <w:rPr>
          <w:sz w:val="21"/>
          <w:lang w:val="es-DO"/>
        </w:rPr>
        <w:t xml:space="preserve"> de credenciales.</w:t>
      </w:r>
    </w:p>
    <w:p w14:paraId="75BA04EE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 xml:space="preserve">Evitar claves </w:t>
      </w:r>
      <w:proofErr w:type="spellStart"/>
      <w:r w:rsidRPr="007657D8">
        <w:rPr>
          <w:sz w:val="21"/>
          <w:lang w:val="es-DO"/>
        </w:rPr>
        <w:t>Supabase</w:t>
      </w:r>
      <w:proofErr w:type="spellEnd"/>
      <w:r w:rsidRPr="007657D8">
        <w:rPr>
          <w:sz w:val="21"/>
          <w:lang w:val="es-DO"/>
        </w:rPr>
        <w:t xml:space="preserve"> privilegiadas en clientes </w:t>
      </w:r>
      <w:proofErr w:type="spellStart"/>
      <w:r w:rsidRPr="007657D8">
        <w:rPr>
          <w:sz w:val="21"/>
          <w:lang w:val="es-DO"/>
        </w:rPr>
        <w:t>frontend</w:t>
      </w:r>
      <w:proofErr w:type="spellEnd"/>
      <w:r w:rsidRPr="007657D8">
        <w:rPr>
          <w:sz w:val="21"/>
          <w:lang w:val="es-DO"/>
        </w:rPr>
        <w:t>.</w:t>
      </w:r>
    </w:p>
    <w:p w14:paraId="7C5C1B83" w14:textId="77777777" w:rsidR="002626C9" w:rsidRPr="007657D8" w:rsidRDefault="00000000">
      <w:pPr>
        <w:pStyle w:val="Listaconvietas"/>
        <w:spacing w:after="120" w:line="276" w:lineRule="auto"/>
        <w:rPr>
          <w:lang w:val="es-DO"/>
        </w:rPr>
      </w:pPr>
      <w:r w:rsidRPr="007657D8">
        <w:rPr>
          <w:sz w:val="21"/>
          <w:lang w:val="es-DO"/>
        </w:rPr>
        <w:t>Formalizar scripts SQL o migraciones para reproducibilidad.</w:t>
      </w:r>
    </w:p>
    <w:p w14:paraId="749876EF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lastRenderedPageBreak/>
        <w:t>10. Seguridad, mantenimiento y soporte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5686"/>
        <w:gridCol w:w="2106"/>
      </w:tblGrid>
      <w:tr w:rsidR="002626C9" w14:paraId="3E21C7C8" w14:textId="77777777">
        <w:trPr>
          <w:jc w:val="center"/>
        </w:trPr>
        <w:tc>
          <w:tcPr>
            <w:tcW w:w="19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17A2E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Area</w:t>
            </w:r>
          </w:p>
        </w:tc>
        <w:tc>
          <w:tcPr>
            <w:tcW w:w="54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D0C63D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Actividad</w:t>
            </w:r>
          </w:p>
        </w:tc>
        <w:tc>
          <w:tcPr>
            <w:tcW w:w="20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201F4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Frecuencia sugerida</w:t>
            </w:r>
          </w:p>
        </w:tc>
      </w:tr>
      <w:tr w:rsidR="002626C9" w14:paraId="408E0498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FA0AD7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Credenciales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7EA30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Rotar SECRET_KEY, claves </w:t>
            </w:r>
            <w:proofErr w:type="spellStart"/>
            <w:r w:rsidRPr="007657D8">
              <w:rPr>
                <w:sz w:val="17"/>
                <w:lang w:val="es-DO"/>
              </w:rPr>
              <w:t>Supabase</w:t>
            </w:r>
            <w:proofErr w:type="spellEnd"/>
            <w:r w:rsidRPr="007657D8">
              <w:rPr>
                <w:sz w:val="17"/>
                <w:lang w:val="es-DO"/>
              </w:rPr>
              <w:t xml:space="preserve">, SMTP, </w:t>
            </w:r>
            <w:proofErr w:type="spellStart"/>
            <w:r w:rsidRPr="007657D8">
              <w:rPr>
                <w:sz w:val="17"/>
                <w:lang w:val="es-DO"/>
              </w:rPr>
              <w:t>Twilio</w:t>
            </w:r>
            <w:proofErr w:type="spellEnd"/>
            <w:r w:rsidRPr="007657D8">
              <w:rPr>
                <w:sz w:val="17"/>
                <w:lang w:val="es-DO"/>
              </w:rPr>
              <w:t xml:space="preserve"> y Stripe </w:t>
            </w:r>
            <w:proofErr w:type="spellStart"/>
            <w:r w:rsidRPr="007657D8">
              <w:rPr>
                <w:sz w:val="17"/>
                <w:lang w:val="es-DO"/>
              </w:rPr>
              <w:t>segun</w:t>
            </w:r>
            <w:proofErr w:type="spellEnd"/>
            <w:r w:rsidRPr="007657D8">
              <w:rPr>
                <w:sz w:val="17"/>
                <w:lang w:val="es-DO"/>
              </w:rPr>
              <w:t xml:space="preserve"> </w:t>
            </w:r>
            <w:proofErr w:type="spellStart"/>
            <w:r w:rsidRPr="007657D8">
              <w:rPr>
                <w:sz w:val="17"/>
                <w:lang w:val="es-DO"/>
              </w:rPr>
              <w:t>politica</w:t>
            </w:r>
            <w:proofErr w:type="spellEnd"/>
            <w:r w:rsidRPr="007657D8">
              <w:rPr>
                <w:sz w:val="17"/>
                <w:lang w:val="es-DO"/>
              </w:rPr>
              <w:t xml:space="preserve"> institucional.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4079D1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 xml:space="preserve">Trimestral o ante </w:t>
            </w:r>
            <w:proofErr w:type="spellStart"/>
            <w:r>
              <w:rPr>
                <w:sz w:val="17"/>
              </w:rPr>
              <w:t>incidente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21CF97F9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530181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Base de datos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6D73E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Respaldar </w:t>
            </w:r>
            <w:proofErr w:type="spellStart"/>
            <w:r w:rsidRPr="007657D8">
              <w:rPr>
                <w:sz w:val="17"/>
                <w:lang w:val="es-DO"/>
              </w:rPr>
              <w:t>Supabase</w:t>
            </w:r>
            <w:proofErr w:type="spellEnd"/>
            <w:r w:rsidRPr="007657D8">
              <w:rPr>
                <w:sz w:val="17"/>
                <w:lang w:val="es-DO"/>
              </w:rPr>
              <w:t xml:space="preserve">/PostgreSQL y probar </w:t>
            </w:r>
            <w:proofErr w:type="spellStart"/>
            <w:r w:rsidRPr="007657D8">
              <w:rPr>
                <w:sz w:val="17"/>
                <w:lang w:val="es-DO"/>
              </w:rPr>
              <w:t>restauracion</w:t>
            </w:r>
            <w:proofErr w:type="spellEnd"/>
            <w:r w:rsidRPr="007657D8">
              <w:rPr>
                <w:sz w:val="17"/>
                <w:lang w:val="es-DO"/>
              </w:rPr>
              <w:t>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03332F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Diario/</w:t>
            </w:r>
            <w:proofErr w:type="spellStart"/>
            <w:r>
              <w:rPr>
                <w:sz w:val="17"/>
              </w:rPr>
              <w:t>semanal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criticidad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4E118BE9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05F5B6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Dependencias backend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B0212E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Revisar requirements.txt y vulnerabilidades de paquetes Python.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F5C849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Mensual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4F5490A2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3138FF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Dependencias frontend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644FD4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Ejecutar auditoria </w:t>
            </w:r>
            <w:proofErr w:type="spellStart"/>
            <w:r w:rsidRPr="007657D8">
              <w:rPr>
                <w:sz w:val="17"/>
                <w:lang w:val="es-DO"/>
              </w:rPr>
              <w:t>npm</w:t>
            </w:r>
            <w:proofErr w:type="spellEnd"/>
            <w:r w:rsidRPr="007657D8">
              <w:rPr>
                <w:sz w:val="17"/>
                <w:lang w:val="es-DO"/>
              </w:rPr>
              <w:t xml:space="preserve"> y actualizar paquetes compatibles.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572C8A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Mensual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19412916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3D8345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Logs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E1E7E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Revisar errores de </w:t>
            </w:r>
            <w:proofErr w:type="spellStart"/>
            <w:r w:rsidRPr="007657D8">
              <w:rPr>
                <w:sz w:val="17"/>
                <w:lang w:val="es-DO"/>
              </w:rPr>
              <w:t>DatabaseService</w:t>
            </w:r>
            <w:proofErr w:type="spellEnd"/>
            <w:r w:rsidRPr="007657D8">
              <w:rPr>
                <w:sz w:val="17"/>
                <w:lang w:val="es-DO"/>
              </w:rPr>
              <w:t xml:space="preserve">, </w:t>
            </w:r>
            <w:proofErr w:type="spellStart"/>
            <w:r w:rsidRPr="007657D8">
              <w:rPr>
                <w:sz w:val="17"/>
                <w:lang w:val="es-DO"/>
              </w:rPr>
              <w:t>ReminderWorker</w:t>
            </w:r>
            <w:proofErr w:type="spellEnd"/>
            <w:r w:rsidRPr="007657D8">
              <w:rPr>
                <w:sz w:val="17"/>
                <w:lang w:val="es-DO"/>
              </w:rPr>
              <w:t>, SMTP, SMS y pagos.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8A49E2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Semanal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503D15AB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D1FD7E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Usuarios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6B61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Auditar roles, cuentas inactivas y accesos administrativos.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B3AE92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Mensual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2626C9" w14:paraId="021C8FA5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519E9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Pagos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6FE2D9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Conciliar pagos internos contra Stripe si </w:t>
            </w:r>
            <w:proofErr w:type="spellStart"/>
            <w:proofErr w:type="gramStart"/>
            <w:r w:rsidRPr="007657D8">
              <w:rPr>
                <w:sz w:val="17"/>
                <w:lang w:val="es-DO"/>
              </w:rPr>
              <w:t>esta</w:t>
            </w:r>
            <w:proofErr w:type="spellEnd"/>
            <w:r w:rsidRPr="007657D8">
              <w:rPr>
                <w:sz w:val="17"/>
                <w:lang w:val="es-DO"/>
              </w:rPr>
              <w:t xml:space="preserve"> habilitado</w:t>
            </w:r>
            <w:proofErr w:type="gramEnd"/>
            <w:r w:rsidRPr="007657D8">
              <w:rPr>
                <w:sz w:val="17"/>
                <w:lang w:val="es-DO"/>
              </w:rPr>
              <w:t>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5E8B8D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Diario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</w:t>
            </w:r>
            <w:proofErr w:type="spellEnd"/>
            <w:r>
              <w:rPr>
                <w:sz w:val="17"/>
              </w:rPr>
              <w:t xml:space="preserve"> real.</w:t>
            </w:r>
          </w:p>
        </w:tc>
      </w:tr>
      <w:tr w:rsidR="002626C9" w14:paraId="14617889" w14:textId="77777777">
        <w:trPr>
          <w:jc w:val="center"/>
        </w:trPr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BF6451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Recordatorios</w:t>
            </w:r>
          </w:p>
        </w:tc>
        <w:tc>
          <w:tcPr>
            <w:tcW w:w="5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7833D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Confirmar que el </w:t>
            </w:r>
            <w:proofErr w:type="spellStart"/>
            <w:r w:rsidRPr="007657D8">
              <w:rPr>
                <w:sz w:val="17"/>
                <w:lang w:val="es-DO"/>
              </w:rPr>
              <w:t>worker</w:t>
            </w:r>
            <w:proofErr w:type="spellEnd"/>
            <w:r w:rsidRPr="007657D8">
              <w:rPr>
                <w:sz w:val="17"/>
                <w:lang w:val="es-DO"/>
              </w:rPr>
              <w:t xml:space="preserve"> este activo o deshabilitado intencionalmente.</w:t>
            </w:r>
          </w:p>
        </w:tc>
        <w:tc>
          <w:tcPr>
            <w:tcW w:w="2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68D935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Semanal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A59CEAC" w14:textId="77777777" w:rsidR="002626C9" w:rsidRDefault="002626C9">
      <w:pPr>
        <w:spacing w:after="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2"/>
      </w:tblGrid>
      <w:tr w:rsidR="002626C9" w:rsidRPr="007657D8" w14:paraId="2EB85755" w14:textId="77777777">
        <w:trPr>
          <w:jc w:val="center"/>
        </w:trPr>
        <w:tc>
          <w:tcPr>
            <w:tcW w:w="9808" w:type="dxa"/>
            <w:tcBorders>
              <w:top w:val="single" w:sz="10" w:space="0" w:color="B9770E"/>
              <w:left w:val="single" w:sz="10" w:space="0" w:color="B9770E"/>
              <w:bottom w:val="single" w:sz="10" w:space="0" w:color="B9770E"/>
              <w:right w:val="single" w:sz="10" w:space="0" w:color="B9770E"/>
            </w:tcBorders>
            <w:shd w:val="clear" w:color="auto" w:fill="FFF8E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25A9172" w14:textId="77777777" w:rsidR="002626C9" w:rsidRPr="007657D8" w:rsidRDefault="00000000">
            <w:pPr>
              <w:spacing w:after="40"/>
              <w:rPr>
                <w:lang w:val="es-DO"/>
              </w:rPr>
            </w:pPr>
            <w:proofErr w:type="spellStart"/>
            <w:r w:rsidRPr="007657D8">
              <w:rPr>
                <w:b/>
                <w:color w:val="1F4E79"/>
                <w:lang w:val="es-DO"/>
              </w:rPr>
              <w:t>Recomendacion</w:t>
            </w:r>
            <w:proofErr w:type="spellEnd"/>
            <w:r w:rsidRPr="007657D8">
              <w:rPr>
                <w:b/>
                <w:color w:val="1F4E79"/>
                <w:lang w:val="es-DO"/>
              </w:rPr>
              <w:t xml:space="preserve"> de seguridad</w:t>
            </w:r>
          </w:p>
          <w:p w14:paraId="478AB115" w14:textId="77777777" w:rsidR="002626C9" w:rsidRPr="007657D8" w:rsidRDefault="00000000">
            <w:pPr>
              <w:spacing w:after="0"/>
              <w:rPr>
                <w:lang w:val="es-DO"/>
              </w:rPr>
            </w:pPr>
            <w:r w:rsidRPr="007657D8">
              <w:rPr>
                <w:sz w:val="20"/>
                <w:lang w:val="es-DO"/>
              </w:rPr>
              <w:t xml:space="preserve">El </w:t>
            </w:r>
            <w:proofErr w:type="spellStart"/>
            <w:r w:rsidRPr="007657D8">
              <w:rPr>
                <w:sz w:val="20"/>
                <w:lang w:val="es-DO"/>
              </w:rPr>
              <w:t>codigo</w:t>
            </w:r>
            <w:proofErr w:type="spellEnd"/>
            <w:r w:rsidRPr="007657D8">
              <w:rPr>
                <w:sz w:val="20"/>
                <w:lang w:val="es-DO"/>
              </w:rPr>
              <w:t xml:space="preserve"> observado usa </w:t>
            </w:r>
            <w:proofErr w:type="spellStart"/>
            <w:r w:rsidRPr="007657D8">
              <w:rPr>
                <w:sz w:val="20"/>
                <w:lang w:val="es-DO"/>
              </w:rPr>
              <w:t>salt</w:t>
            </w:r>
            <w:proofErr w:type="spellEnd"/>
            <w:r w:rsidRPr="007657D8">
              <w:rPr>
                <w:sz w:val="20"/>
                <w:lang w:val="es-DO"/>
              </w:rPr>
              <w:t xml:space="preserve"> configurable para </w:t>
            </w:r>
            <w:proofErr w:type="spellStart"/>
            <w:r w:rsidRPr="007657D8">
              <w:rPr>
                <w:sz w:val="20"/>
                <w:lang w:val="es-DO"/>
              </w:rPr>
              <w:t>contrasenas</w:t>
            </w:r>
            <w:proofErr w:type="spellEnd"/>
            <w:r w:rsidRPr="007657D8">
              <w:rPr>
                <w:sz w:val="20"/>
                <w:lang w:val="es-DO"/>
              </w:rPr>
              <w:t xml:space="preserve">. Para </w:t>
            </w:r>
            <w:proofErr w:type="spellStart"/>
            <w:r w:rsidRPr="007657D8">
              <w:rPr>
                <w:sz w:val="20"/>
                <w:lang w:val="es-DO"/>
              </w:rPr>
              <w:t>produccion</w:t>
            </w:r>
            <w:proofErr w:type="spellEnd"/>
            <w:r w:rsidRPr="007657D8">
              <w:rPr>
                <w:sz w:val="20"/>
                <w:lang w:val="es-DO"/>
              </w:rPr>
              <w:t xml:space="preserve"> formal se recomienda migrar a </w:t>
            </w:r>
            <w:proofErr w:type="spellStart"/>
            <w:r w:rsidRPr="007657D8">
              <w:rPr>
                <w:sz w:val="20"/>
                <w:lang w:val="es-DO"/>
              </w:rPr>
              <w:t>bcrypt</w:t>
            </w:r>
            <w:proofErr w:type="spellEnd"/>
            <w:r w:rsidRPr="007657D8">
              <w:rPr>
                <w:sz w:val="20"/>
                <w:lang w:val="es-DO"/>
              </w:rPr>
              <w:t xml:space="preserve"> o argon2, agregar pruebas automatizadas y documentar migraciones de base de datos.</w:t>
            </w:r>
          </w:p>
        </w:tc>
      </w:tr>
    </w:tbl>
    <w:p w14:paraId="70FB3683" w14:textId="77777777" w:rsidR="002626C9" w:rsidRPr="007657D8" w:rsidRDefault="002626C9">
      <w:pPr>
        <w:spacing w:after="20"/>
        <w:rPr>
          <w:lang w:val="es-DO"/>
        </w:rPr>
      </w:pPr>
    </w:p>
    <w:p w14:paraId="7067293C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t>11. Solucion de problemas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38"/>
        <w:gridCol w:w="3264"/>
        <w:gridCol w:w="3790"/>
      </w:tblGrid>
      <w:tr w:rsidR="002626C9" w14:paraId="7FEBE0A7" w14:textId="77777777">
        <w:trPr>
          <w:jc w:val="center"/>
        </w:trPr>
        <w:tc>
          <w:tcPr>
            <w:tcW w:w="26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5E77F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Sintoma</w:t>
            </w:r>
          </w:p>
        </w:tc>
        <w:tc>
          <w:tcPr>
            <w:tcW w:w="3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AEC0FD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Causa probable</w:t>
            </w:r>
          </w:p>
        </w:tc>
        <w:tc>
          <w:tcPr>
            <w:tcW w:w="36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E792F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Accion recomendada</w:t>
            </w:r>
          </w:p>
        </w:tc>
      </w:tr>
      <w:tr w:rsidR="002626C9" w:rsidRPr="007657D8" w14:paraId="6B5A13F2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166C0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run.py detiene el arranque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3BA1C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Python global o entorno virtual incorrecto.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B97F6B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Ejecutar con .\.</w:t>
            </w:r>
            <w:proofErr w:type="spellStart"/>
            <w:r w:rsidRPr="007657D8">
              <w:rPr>
                <w:sz w:val="17"/>
                <w:lang w:val="es-DO"/>
              </w:rPr>
              <w:t>venv</w:t>
            </w:r>
            <w:proofErr w:type="spellEnd"/>
            <w:r w:rsidRPr="007657D8">
              <w:rPr>
                <w:sz w:val="17"/>
                <w:lang w:val="es-DO"/>
              </w:rPr>
              <w:t>\Scripts\python.exe run.py o .\</w:t>
            </w:r>
            <w:proofErr w:type="spellStart"/>
            <w:r w:rsidRPr="007657D8">
              <w:rPr>
                <w:sz w:val="17"/>
                <w:lang w:val="es-DO"/>
              </w:rPr>
              <w:t>venv</w:t>
            </w:r>
            <w:proofErr w:type="spellEnd"/>
            <w:r w:rsidRPr="007657D8">
              <w:rPr>
                <w:sz w:val="17"/>
                <w:lang w:val="es-DO"/>
              </w:rPr>
              <w:t>\Scripts\python.exe run.py.</w:t>
            </w:r>
          </w:p>
        </w:tc>
      </w:tr>
      <w:tr w:rsidR="002626C9" w:rsidRPr="007657D8" w14:paraId="0A41EA44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BC103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Error SUPABASE_URL o SUPABASE_KEY no configurados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C6FE0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Variables faltantes </w:t>
            </w:r>
            <w:proofErr w:type="gramStart"/>
            <w:r w:rsidRPr="007657D8">
              <w:rPr>
                <w:sz w:val="17"/>
                <w:lang w:val="es-DO"/>
              </w:rPr>
              <w:t>en .</w:t>
            </w:r>
            <w:proofErr w:type="spellStart"/>
            <w:r w:rsidRPr="007657D8">
              <w:rPr>
                <w:sz w:val="17"/>
                <w:lang w:val="es-DO"/>
              </w:rPr>
              <w:t>env</w:t>
            </w:r>
            <w:proofErr w:type="spellEnd"/>
            <w:proofErr w:type="gramEnd"/>
            <w:r w:rsidRPr="007657D8">
              <w:rPr>
                <w:sz w:val="17"/>
                <w:lang w:val="es-DO"/>
              </w:rPr>
              <w:t xml:space="preserve"> o ambiente.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0B0EC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gramStart"/>
            <w:r w:rsidRPr="007657D8">
              <w:rPr>
                <w:sz w:val="17"/>
                <w:lang w:val="es-DO"/>
              </w:rPr>
              <w:t>Crear .</w:t>
            </w:r>
            <w:proofErr w:type="spellStart"/>
            <w:r w:rsidRPr="007657D8">
              <w:rPr>
                <w:sz w:val="17"/>
                <w:lang w:val="es-DO"/>
              </w:rPr>
              <w:t>env</w:t>
            </w:r>
            <w:proofErr w:type="spellEnd"/>
            <w:proofErr w:type="gramEnd"/>
            <w:r w:rsidRPr="007657D8">
              <w:rPr>
                <w:sz w:val="17"/>
                <w:lang w:val="es-DO"/>
              </w:rPr>
              <w:t xml:space="preserve"> en </w:t>
            </w:r>
            <w:proofErr w:type="spellStart"/>
            <w:r w:rsidRPr="007657D8">
              <w:rPr>
                <w:sz w:val="17"/>
                <w:lang w:val="es-DO"/>
              </w:rPr>
              <w:t>raiz</w:t>
            </w:r>
            <w:proofErr w:type="spellEnd"/>
            <w:r w:rsidRPr="007657D8">
              <w:rPr>
                <w:sz w:val="17"/>
                <w:lang w:val="es-DO"/>
              </w:rPr>
              <w:t xml:space="preserve"> del proyecto y validar nombres exactos.</w:t>
            </w:r>
          </w:p>
        </w:tc>
      </w:tr>
      <w:tr w:rsidR="002626C9" w:rsidRPr="007657D8" w14:paraId="50B15CC9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C4F8C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7"/>
                <w:lang w:val="es-DO"/>
              </w:rPr>
              <w:t>Sesion</w:t>
            </w:r>
            <w:proofErr w:type="spellEnd"/>
            <w:r w:rsidRPr="007657D8">
              <w:rPr>
                <w:sz w:val="17"/>
                <w:lang w:val="es-DO"/>
              </w:rPr>
              <w:t xml:space="preserve"> no persiste en desarrollo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882450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Cookie segura en HTTP o DEBUG no activo.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E5D1E1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Usar FLASK_DEBUG=true en desarrollo local.</w:t>
            </w:r>
          </w:p>
        </w:tc>
      </w:tr>
      <w:tr w:rsidR="002626C9" w:rsidRPr="007657D8" w14:paraId="3A4EC61C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415FC4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Errores</w:t>
            </w:r>
            <w:proofErr w:type="spellEnd"/>
            <w:r>
              <w:rPr>
                <w:sz w:val="17"/>
              </w:rPr>
              <w:t xml:space="preserve"> CORS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03A663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Origen Vite no incluido.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13090C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Agregar el origen a FRONTEND_DEV_ORIGINS.</w:t>
            </w:r>
          </w:p>
        </w:tc>
      </w:tr>
      <w:tr w:rsidR="002626C9" w14:paraId="7249286C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12F536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7"/>
                <w:lang w:val="es-DO"/>
              </w:rPr>
              <w:t>Frontend</w:t>
            </w:r>
            <w:proofErr w:type="spellEnd"/>
            <w:r w:rsidRPr="007657D8">
              <w:rPr>
                <w:sz w:val="17"/>
                <w:lang w:val="es-DO"/>
              </w:rPr>
              <w:t xml:space="preserve"> no carga desde Flask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561F0A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 xml:space="preserve">No existe </w:t>
            </w:r>
            <w:proofErr w:type="spellStart"/>
            <w:r w:rsidRPr="007657D8">
              <w:rPr>
                <w:sz w:val="17"/>
                <w:lang w:val="es-DO"/>
              </w:rPr>
              <w:t>frontend</w:t>
            </w:r>
            <w:proofErr w:type="spellEnd"/>
            <w:r w:rsidRPr="007657D8">
              <w:rPr>
                <w:sz w:val="17"/>
                <w:lang w:val="es-DO"/>
              </w:rPr>
              <w:t>/</w:t>
            </w:r>
            <w:proofErr w:type="spellStart"/>
            <w:r w:rsidRPr="007657D8">
              <w:rPr>
                <w:sz w:val="17"/>
                <w:lang w:val="es-DO"/>
              </w:rPr>
              <w:t>dist</w:t>
            </w:r>
            <w:proofErr w:type="spellEnd"/>
            <w:r w:rsidRPr="007657D8">
              <w:rPr>
                <w:sz w:val="17"/>
                <w:lang w:val="es-DO"/>
              </w:rPr>
              <w:t xml:space="preserve"> y Vite no </w:t>
            </w:r>
            <w:proofErr w:type="spellStart"/>
            <w:r w:rsidRPr="007657D8">
              <w:rPr>
                <w:sz w:val="17"/>
                <w:lang w:val="es-DO"/>
              </w:rPr>
              <w:t>esta</w:t>
            </w:r>
            <w:proofErr w:type="spellEnd"/>
            <w:r w:rsidRPr="007657D8">
              <w:rPr>
                <w:sz w:val="17"/>
                <w:lang w:val="es-DO"/>
              </w:rPr>
              <w:t xml:space="preserve"> activo.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F19760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Ejecutar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build o iniciar npm run dev.</w:t>
            </w:r>
          </w:p>
        </w:tc>
      </w:tr>
      <w:tr w:rsidR="002626C9" w14:paraId="0BE8D18E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A09C76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Correos no salen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9F43FD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SMTP incompleto o credenciales invalidas.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003B1F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Verificar</w:t>
            </w:r>
            <w:proofErr w:type="spellEnd"/>
            <w:r>
              <w:rPr>
                <w:sz w:val="17"/>
              </w:rPr>
              <w:t xml:space="preserve"> SMTP_HOST, </w:t>
            </w:r>
            <w:proofErr w:type="spellStart"/>
            <w:r>
              <w:rPr>
                <w:sz w:val="17"/>
              </w:rPr>
              <w:t>puerto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>, password y TLS/SSL.</w:t>
            </w:r>
          </w:p>
        </w:tc>
      </w:tr>
      <w:tr w:rsidR="002626C9" w14:paraId="742AA056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BBFE63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SMS no salen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1B18F2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proofErr w:type="spellStart"/>
            <w:r w:rsidRPr="007657D8">
              <w:rPr>
                <w:sz w:val="17"/>
                <w:lang w:val="es-DO"/>
              </w:rPr>
              <w:t>Twilio</w:t>
            </w:r>
            <w:proofErr w:type="spellEnd"/>
            <w:r w:rsidRPr="007657D8">
              <w:rPr>
                <w:sz w:val="17"/>
                <w:lang w:val="es-DO"/>
              </w:rPr>
              <w:t xml:space="preserve"> no configurado o </w:t>
            </w:r>
            <w:proofErr w:type="spellStart"/>
            <w:r w:rsidRPr="007657D8">
              <w:rPr>
                <w:sz w:val="17"/>
                <w:lang w:val="es-DO"/>
              </w:rPr>
              <w:t>numero</w:t>
            </w:r>
            <w:proofErr w:type="spellEnd"/>
            <w:r w:rsidRPr="007657D8">
              <w:rPr>
                <w:sz w:val="17"/>
                <w:lang w:val="es-DO"/>
              </w:rPr>
              <w:t xml:space="preserve"> origen invalido.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98D4DB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 xml:space="preserve">Validar </w:t>
            </w:r>
            <w:proofErr w:type="spellStart"/>
            <w:r>
              <w:rPr>
                <w:sz w:val="17"/>
              </w:rPr>
              <w:t>credenciales</w:t>
            </w:r>
            <w:proofErr w:type="spellEnd"/>
            <w:r>
              <w:rPr>
                <w:sz w:val="17"/>
              </w:rPr>
              <w:t xml:space="preserve"> y TWILIO_FROM_NUMBER o Messaging Service SID.</w:t>
            </w:r>
          </w:p>
        </w:tc>
      </w:tr>
      <w:tr w:rsidR="002626C9" w14:paraId="0D7CDBB2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55E7B9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Pago online falla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A76E03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Stripe deshabilitado o clave secreta ausente.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343FB5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Configurar</w:t>
            </w:r>
            <w:proofErr w:type="spellEnd"/>
            <w:r>
              <w:rPr>
                <w:sz w:val="17"/>
              </w:rPr>
              <w:t xml:space="preserve"> ONLINE_PAYMENT_ENABLED=true y STRIPE_SECRET_KEY.</w:t>
            </w:r>
          </w:p>
        </w:tc>
      </w:tr>
      <w:tr w:rsidR="002626C9" w14:paraId="2F7B765D" w14:textId="77777777">
        <w:trPr>
          <w:jc w:val="center"/>
        </w:trPr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050672" w14:textId="77777777" w:rsidR="002626C9" w:rsidRDefault="00000000">
            <w:pPr>
              <w:spacing w:after="0" w:line="252" w:lineRule="auto"/>
            </w:pPr>
            <w:r>
              <w:rPr>
                <w:sz w:val="17"/>
              </w:rPr>
              <w:t>Recordatorios no se procesan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D50187" w14:textId="77777777" w:rsidR="002626C9" w:rsidRPr="007657D8" w:rsidRDefault="00000000">
            <w:pPr>
              <w:spacing w:after="0" w:line="252" w:lineRule="auto"/>
              <w:rPr>
                <w:lang w:val="es-DO"/>
              </w:rPr>
            </w:pPr>
            <w:r w:rsidRPr="007657D8">
              <w:rPr>
                <w:sz w:val="17"/>
                <w:lang w:val="es-DO"/>
              </w:rPr>
              <w:t>Worker deshabilitado o intervalo/</w:t>
            </w:r>
            <w:proofErr w:type="spellStart"/>
            <w:r w:rsidRPr="007657D8">
              <w:rPr>
                <w:sz w:val="17"/>
                <w:lang w:val="es-DO"/>
              </w:rPr>
              <w:t>configuracion</w:t>
            </w:r>
            <w:proofErr w:type="spellEnd"/>
            <w:r w:rsidRPr="007657D8">
              <w:rPr>
                <w:sz w:val="17"/>
                <w:lang w:val="es-DO"/>
              </w:rPr>
              <w:t xml:space="preserve"> incorrecta.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A88822" w14:textId="77777777" w:rsidR="002626C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Revisar</w:t>
            </w:r>
            <w:proofErr w:type="spellEnd"/>
            <w:r>
              <w:rPr>
                <w:sz w:val="17"/>
              </w:rPr>
              <w:t xml:space="preserve"> DISABLE_REMINDER_WORKER, REMINDER_WORKER_ENABLED e intervalo.</w:t>
            </w:r>
          </w:p>
        </w:tc>
      </w:tr>
    </w:tbl>
    <w:p w14:paraId="2E78AAEC" w14:textId="77777777" w:rsidR="002626C9" w:rsidRDefault="002626C9">
      <w:pPr>
        <w:spacing w:after="20"/>
      </w:pPr>
    </w:p>
    <w:p w14:paraId="6641F11B" w14:textId="77777777" w:rsidR="002626C9" w:rsidRDefault="00000000">
      <w:pPr>
        <w:keepNext/>
        <w:pBdr>
          <w:left w:val="single" w:sz="18" w:space="6" w:color="2E86C1"/>
        </w:pBdr>
        <w:spacing w:before="280"/>
        <w:ind w:left="142"/>
      </w:pPr>
      <w:r>
        <w:rPr>
          <w:b/>
          <w:color w:val="1F4E79"/>
          <w:sz w:val="29"/>
        </w:rPr>
        <w:lastRenderedPageBreak/>
        <w:t>12. Anexos tecnicos</w:t>
      </w:r>
    </w:p>
    <w:p w14:paraId="0ACB7CB1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12.1 Dependencias backend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03EB8C90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B7B4AA6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flask&gt;=3.0.0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supabase&gt;=2.0.0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python-dotenv&gt;=1.0.0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gunicorn&gt;=21.0.0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openpyxl&gt;=3.1.0</w:t>
            </w:r>
          </w:p>
        </w:tc>
      </w:tr>
    </w:tbl>
    <w:p w14:paraId="7E7C2402" w14:textId="77777777" w:rsidR="002626C9" w:rsidRDefault="002626C9">
      <w:pPr>
        <w:spacing w:after="20"/>
      </w:pPr>
    </w:p>
    <w:p w14:paraId="7B7E6DAA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12.2 Dependencias frontend principales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2"/>
      </w:tblGrid>
      <w:tr w:rsidR="002626C9" w14:paraId="4BF58F19" w14:textId="77777777">
        <w:tc>
          <w:tcPr>
            <w:tcW w:w="98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color="auto" w:fill="F3F6F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C420639" w14:textId="77777777" w:rsidR="002626C9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react ^18.3.1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react-dom ^18.3.1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react-router-dom ^6.30.1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vite ^5.4.19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tailwindcss ^3.4.17</w:t>
            </w:r>
          </w:p>
        </w:tc>
      </w:tr>
    </w:tbl>
    <w:p w14:paraId="267F9C7B" w14:textId="77777777" w:rsidR="002626C9" w:rsidRDefault="002626C9">
      <w:pPr>
        <w:spacing w:after="20"/>
      </w:pPr>
    </w:p>
    <w:p w14:paraId="08A2F1D4" w14:textId="77777777" w:rsidR="002626C9" w:rsidRDefault="00000000">
      <w:pPr>
        <w:keepNext/>
        <w:spacing w:before="180"/>
      </w:pPr>
      <w:r>
        <w:rPr>
          <w:b/>
          <w:color w:val="2E86C1"/>
          <w:sz w:val="24"/>
        </w:rPr>
        <w:t>12.3 Rutas API principales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7557"/>
      </w:tblGrid>
      <w:tr w:rsidR="002626C9" w14:paraId="2C1B6AFF" w14:textId="77777777">
        <w:trPr>
          <w:jc w:val="center"/>
        </w:trPr>
        <w:tc>
          <w:tcPr>
            <w:tcW w:w="2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240F01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Modulo</w:t>
            </w:r>
          </w:p>
        </w:tc>
        <w:tc>
          <w:tcPr>
            <w:tcW w:w="7100" w:type="dxa"/>
            <w:tcBorders>
              <w:top w:val="single" w:sz="6" w:space="0" w:color="CBD2D9"/>
              <w:left w:val="single" w:sz="6" w:space="0" w:color="CBD2D9"/>
              <w:bottom w:val="single" w:sz="6" w:space="0" w:color="CBD2D9"/>
              <w:right w:val="single" w:sz="6" w:space="0" w:color="CBD2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609405" w14:textId="77777777" w:rsidR="002626C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Endpoints representativos</w:t>
            </w:r>
          </w:p>
        </w:tc>
      </w:tr>
      <w:tr w:rsidR="002626C9" w14:paraId="5EAF7DDD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E470C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Auth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69E31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/auth/api/login, /auth/api/me, /auth/api/logout, /auth/api/register, /auth/api/forgot-password</w:t>
            </w:r>
          </w:p>
        </w:tc>
      </w:tr>
      <w:tr w:rsidR="002626C9" w14:paraId="1D6B5844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7C6CB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Agenda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6471B6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/agenda/api/bootstrap, /agenda/api/events, /agenda/api/appointments, /agenda/api/slots</w:t>
            </w:r>
          </w:p>
        </w:tc>
      </w:tr>
      <w:tr w:rsidR="002626C9" w14:paraId="0EE7037A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25FA00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Doctores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F4AEE9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/doctors/api/list, /doctors/api/bootstrap, /doctors/api/&lt;id&gt;, /doctors/api/&lt;id&gt;/deactivate</w:t>
            </w:r>
          </w:p>
        </w:tc>
      </w:tr>
      <w:tr w:rsidR="002626C9" w14:paraId="645A985A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7D293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Pacientes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A2671E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/patients/api/search, /patients/api/list, /patients/api/&lt;id&gt;, historia clinica, vitales y documentos</w:t>
            </w:r>
          </w:p>
        </w:tc>
      </w:tr>
      <w:tr w:rsidR="002626C9" w14:paraId="700C50E4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93A63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Pagos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5C469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/payments/api/list, /payments/api, mark-paid, online-pay, create-order, capture, refund, stats</w:t>
            </w:r>
          </w:p>
        </w:tc>
      </w:tr>
      <w:tr w:rsidR="002626C9" w14:paraId="636FF893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88235B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C11C8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/reports/api/bootstrap, revenue, status, doctors, medical-summary, export/excel, export/pdf</w:t>
            </w:r>
          </w:p>
        </w:tc>
      </w:tr>
      <w:tr w:rsidR="002626C9" w14:paraId="1DAABC59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00C9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Recetas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0F2FD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/prescriptions/api/bootstrap, /prescriptions/api/list, /prescriptions/api, /prescriptions/api/medications</w:t>
            </w:r>
          </w:p>
        </w:tc>
      </w:tr>
      <w:tr w:rsidR="002626C9" w14:paraId="5CF91327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85E33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Notificaciones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12A962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/notifications/api/bootstrap, unread, read-all, &lt;id&gt;/read</w:t>
            </w:r>
          </w:p>
        </w:tc>
      </w:tr>
      <w:tr w:rsidR="002626C9" w14:paraId="32CD190E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0B76D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Configuracion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69BEE4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/settings/api/bootstrap, profile, password, system</w:t>
            </w:r>
          </w:p>
        </w:tc>
      </w:tr>
      <w:tr w:rsidR="002626C9" w14:paraId="4CB12FDF" w14:textId="77777777">
        <w:trPr>
          <w:jc w:val="center"/>
        </w:trPr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46FAF7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Auditoria</w:t>
            </w:r>
          </w:p>
        </w:tc>
        <w:tc>
          <w:tcPr>
            <w:tcW w:w="71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169725" w14:textId="77777777" w:rsidR="002626C9" w:rsidRDefault="00000000">
            <w:pPr>
              <w:spacing w:after="0" w:line="252" w:lineRule="auto"/>
            </w:pPr>
            <w:r>
              <w:rPr>
                <w:sz w:val="16"/>
              </w:rPr>
              <w:t>/audit/api/bootstrap, /audit/api/recent</w:t>
            </w:r>
          </w:p>
        </w:tc>
      </w:tr>
    </w:tbl>
    <w:p w14:paraId="448663A7" w14:textId="77777777" w:rsidR="002626C9" w:rsidRDefault="002626C9">
      <w:pPr>
        <w:spacing w:after="20"/>
      </w:pPr>
    </w:p>
    <w:sectPr w:rsidR="002626C9" w:rsidSect="00034616">
      <w:pgSz w:w="11906" w:h="16838"/>
      <w:pgMar w:top="1219" w:right="1049" w:bottom="1049" w:left="1049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DF26" w14:textId="77777777" w:rsidR="00CD1D16" w:rsidRDefault="00CD1D16">
      <w:pPr>
        <w:spacing w:after="0" w:line="240" w:lineRule="auto"/>
      </w:pPr>
      <w:r>
        <w:separator/>
      </w:r>
    </w:p>
  </w:endnote>
  <w:endnote w:type="continuationSeparator" w:id="0">
    <w:p w14:paraId="37FB0F0C" w14:textId="77777777" w:rsidR="00CD1D16" w:rsidRDefault="00CD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DA2E" w14:textId="77777777" w:rsidR="002626C9" w:rsidRDefault="00000000">
    <w:pPr>
      <w:pStyle w:val="Piedepgina"/>
      <w:jc w:val="right"/>
    </w:pPr>
    <w:proofErr w:type="spellStart"/>
    <w:r>
      <w:rPr>
        <w:color w:val="52606D"/>
        <w:sz w:val="17"/>
      </w:rPr>
      <w:t>Pagina</w:t>
    </w:r>
    <w:proofErr w:type="spellEnd"/>
    <w:r>
      <w:rPr>
        <w:color w:val="52606D"/>
        <w:sz w:val="17"/>
      </w:rPr>
      <w:t xml:space="preserve"> </w:t>
    </w:r>
    <w:r>
      <w:fldChar w:fldCharType="begin"/>
    </w:r>
    <w:r>
      <w:instrText>PAGE</w:instrText>
    </w:r>
    <w:r w:rsidR="007657D8">
      <w:fldChar w:fldCharType="separate"/>
    </w:r>
    <w:r w:rsidR="007657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C45B" w14:textId="77777777" w:rsidR="00CD1D16" w:rsidRDefault="00CD1D16">
      <w:pPr>
        <w:spacing w:after="0" w:line="240" w:lineRule="auto"/>
      </w:pPr>
      <w:r>
        <w:separator/>
      </w:r>
    </w:p>
  </w:footnote>
  <w:footnote w:type="continuationSeparator" w:id="0">
    <w:p w14:paraId="552C2143" w14:textId="77777777" w:rsidR="00CD1D16" w:rsidRDefault="00CD1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D377" w14:textId="77777777" w:rsidR="002626C9" w:rsidRDefault="00000000">
    <w:pPr>
      <w:pStyle w:val="Encabezado"/>
      <w:jc w:val="right"/>
    </w:pPr>
    <w:r>
      <w:rPr>
        <w:color w:val="52606D"/>
        <w:sz w:val="17"/>
      </w:rPr>
      <w:t xml:space="preserve">Manual </w:t>
    </w:r>
    <w:proofErr w:type="spellStart"/>
    <w:r>
      <w:rPr>
        <w:color w:val="52606D"/>
        <w:sz w:val="17"/>
      </w:rPr>
      <w:t>tecnico</w:t>
    </w:r>
    <w:proofErr w:type="spellEnd"/>
    <w:r>
      <w:rPr>
        <w:color w:val="52606D"/>
        <w:sz w:val="17"/>
      </w:rPr>
      <w:t xml:space="preserve"> </w:t>
    </w:r>
    <w:proofErr w:type="spellStart"/>
    <w:r>
      <w:rPr>
        <w:color w:val="52606D"/>
        <w:sz w:val="17"/>
      </w:rPr>
      <w:t>MedApp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3676">
    <w:abstractNumId w:val="8"/>
  </w:num>
  <w:num w:numId="2" w16cid:durableId="634339930">
    <w:abstractNumId w:val="6"/>
  </w:num>
  <w:num w:numId="3" w16cid:durableId="398596450">
    <w:abstractNumId w:val="5"/>
  </w:num>
  <w:num w:numId="4" w16cid:durableId="2050912152">
    <w:abstractNumId w:val="4"/>
  </w:num>
  <w:num w:numId="5" w16cid:durableId="66419836">
    <w:abstractNumId w:val="7"/>
  </w:num>
  <w:num w:numId="6" w16cid:durableId="1975677847">
    <w:abstractNumId w:val="3"/>
  </w:num>
  <w:num w:numId="7" w16cid:durableId="874000830">
    <w:abstractNumId w:val="2"/>
  </w:num>
  <w:num w:numId="8" w16cid:durableId="176624037">
    <w:abstractNumId w:val="1"/>
  </w:num>
  <w:num w:numId="9" w16cid:durableId="146604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96"/>
    <w:rsid w:val="0006063C"/>
    <w:rsid w:val="0015074B"/>
    <w:rsid w:val="002626C9"/>
    <w:rsid w:val="0029639D"/>
    <w:rsid w:val="00326F90"/>
    <w:rsid w:val="005313CF"/>
    <w:rsid w:val="007657D8"/>
    <w:rsid w:val="00AA1D8D"/>
    <w:rsid w:val="00B47730"/>
    <w:rsid w:val="00CB0664"/>
    <w:rsid w:val="00CD1D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C86E8E"/>
  <w14:defaultImageDpi w14:val="300"/>
  <w15:docId w15:val="{A0A8FABA-EF07-4091-8621-A029D910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eastAsia="Segoe UI" w:hAnsi="Segoe UI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2517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MedApp</dc:title>
  <dc:subject>Arquitectura, instalacion, configuracion y mantenimiento</dc:subject>
  <dc:creator>python-docx</dc:creator>
  <cp:keywords>MedApp, manual tecnico, Flask, React, Supabase</cp:keywords>
  <dc:description>Documento tecnico generado desde el codigo fuente revisado.</dc:description>
  <cp:lastModifiedBy>ashley reding hernandez</cp:lastModifiedBy>
  <cp:revision>2</cp:revision>
  <dcterms:created xsi:type="dcterms:W3CDTF">2026-04-30T13:11:00Z</dcterms:created>
  <dcterms:modified xsi:type="dcterms:W3CDTF">2026-04-30T13:11:00Z</dcterms:modified>
  <cp:category/>
</cp:coreProperties>
</file>